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8C7A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</w:rPr>
        <w:t>Ivara12c SOA Composite – Rebuild Guide (JDeveloper 12.2.1.4)</w:t>
      </w:r>
    </w:p>
    <w:p w14:paraId="3B790534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Date: December 23, 2025</w:t>
      </w:r>
    </w:p>
    <w:p w14:paraId="2CC97069" w14:textId="2969E178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Author: </w:t>
      </w:r>
      <w:r w:rsidR="009B162D" w:rsidRPr="00560BDA">
        <w:rPr>
          <w:rFonts w:asciiTheme="majorHAnsi" w:hAnsiTheme="majorHAnsi" w:cstheme="majorHAnsi"/>
        </w:rPr>
        <w:t>Cristin Lau</w:t>
      </w:r>
    </w:p>
    <w:p w14:paraId="46EA41CA" w14:textId="77777777" w:rsidR="00197F2D" w:rsidRPr="00560BDA" w:rsidRDefault="00151847" w:rsidP="008E5F8D">
      <w:pPr>
        <w:pStyle w:val="Heading1"/>
        <w:rPr>
          <w:rFonts w:cstheme="majorHAnsi"/>
          <w:sz w:val="22"/>
          <w:szCs w:val="22"/>
        </w:rPr>
      </w:pPr>
      <w:r w:rsidRPr="00560BDA">
        <w:rPr>
          <w:rFonts w:cstheme="majorHAnsi"/>
          <w:sz w:val="22"/>
          <w:szCs w:val="22"/>
        </w:rPr>
        <w:t>Goal</w:t>
      </w:r>
    </w:p>
    <w:p w14:paraId="23EAAD77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Recreate the </w:t>
      </w:r>
      <w:proofErr w:type="spellStart"/>
      <w:r w:rsidRPr="00560BDA">
        <w:rPr>
          <w:rFonts w:asciiTheme="majorHAnsi" w:hAnsiTheme="majorHAnsi" w:cstheme="majorHAnsi"/>
        </w:rPr>
        <w:t>IvaraToSewerAI</w:t>
      </w:r>
      <w:proofErr w:type="spellEnd"/>
      <w:r w:rsidRPr="00560BDA">
        <w:rPr>
          <w:rFonts w:asciiTheme="majorHAnsi" w:hAnsiTheme="majorHAnsi" w:cstheme="majorHAnsi"/>
        </w:rPr>
        <w:t xml:space="preserve"> SOA composite in Oracle JDeveloper 12.2.1.4 under project Ivara12c: DB inbound → BPEL 2.0 → File adapter (opaque payload). This guide provides step-by-step instructions with screenshot placeholders and embedded database connection screenshot.</w:t>
      </w:r>
    </w:p>
    <w:p w14:paraId="7D0D61DA" w14:textId="77777777" w:rsidR="00197F2D" w:rsidRPr="00560BDA" w:rsidRDefault="00151847" w:rsidP="008E5F8D">
      <w:pPr>
        <w:pStyle w:val="Heading2"/>
        <w:rPr>
          <w:rFonts w:cstheme="majorHAnsi"/>
          <w:sz w:val="22"/>
          <w:szCs w:val="22"/>
        </w:rPr>
      </w:pPr>
      <w:r w:rsidRPr="00560BDA">
        <w:rPr>
          <w:rFonts w:cstheme="majorHAnsi"/>
          <w:sz w:val="22"/>
          <w:szCs w:val="22"/>
        </w:rPr>
        <w:t>0) Prerequisites</w:t>
      </w:r>
    </w:p>
    <w:p w14:paraId="056FEE2C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• JDeveloper 12.2.1.4 installed and SOA Suite extensions enabled</w:t>
      </w:r>
      <w:r w:rsidRPr="00560BDA">
        <w:rPr>
          <w:rFonts w:asciiTheme="majorHAnsi" w:hAnsiTheme="majorHAnsi" w:cstheme="majorHAnsi"/>
        </w:rPr>
        <w:br/>
        <w:t>• Access to a SOA Domain (Integrated WebLogic or external)</w:t>
      </w:r>
      <w:r w:rsidRPr="00560BDA">
        <w:rPr>
          <w:rFonts w:asciiTheme="majorHAnsi" w:hAnsiTheme="majorHAnsi" w:cstheme="majorHAnsi"/>
        </w:rPr>
        <w:br/>
        <w:t>• JDBC connectivity to the schema containing EPSEWERAI_WOT_STG1</w:t>
      </w:r>
      <w:r w:rsidRPr="00560BDA">
        <w:rPr>
          <w:rFonts w:asciiTheme="majorHAnsi" w:hAnsiTheme="majorHAnsi" w:cstheme="majorHAnsi"/>
        </w:rPr>
        <w:br/>
        <w:t>• File system directory accessible by the SOA server for File Adapter writes</w:t>
      </w:r>
      <w:r w:rsidRPr="00560BDA">
        <w:rPr>
          <w:rFonts w:asciiTheme="majorHAnsi" w:hAnsiTheme="majorHAnsi" w:cstheme="majorHAnsi"/>
        </w:rPr>
        <w:br/>
        <w:t xml:space="preserve">• WebLogic JNDI resources configured: </w:t>
      </w:r>
      <w:proofErr w:type="spellStart"/>
      <w:r w:rsidRPr="00560BDA">
        <w:rPr>
          <w:rFonts w:asciiTheme="majorHAnsi" w:hAnsiTheme="majorHAnsi" w:cstheme="majorHAnsi"/>
        </w:rPr>
        <w:t>eis</w:t>
      </w:r>
      <w:proofErr w:type="spellEnd"/>
      <w:r w:rsidRPr="00560BDA">
        <w:rPr>
          <w:rFonts w:asciiTheme="majorHAnsi" w:hAnsiTheme="majorHAnsi" w:cstheme="majorHAnsi"/>
        </w:rPr>
        <w:t xml:space="preserve">/DB/SOA and </w:t>
      </w:r>
      <w:proofErr w:type="spellStart"/>
      <w:r w:rsidRPr="00560BDA">
        <w:rPr>
          <w:rFonts w:asciiTheme="majorHAnsi" w:hAnsiTheme="majorHAnsi" w:cstheme="majorHAnsi"/>
        </w:rPr>
        <w:t>eis</w:t>
      </w:r>
      <w:proofErr w:type="spellEnd"/>
      <w:r w:rsidRPr="00560BDA">
        <w:rPr>
          <w:rFonts w:asciiTheme="majorHAnsi" w:hAnsiTheme="majorHAnsi" w:cstheme="majorHAnsi"/>
        </w:rPr>
        <w:t>/</w:t>
      </w:r>
      <w:proofErr w:type="spellStart"/>
      <w:r w:rsidRPr="00560BDA">
        <w:rPr>
          <w:rFonts w:asciiTheme="majorHAnsi" w:hAnsiTheme="majorHAnsi" w:cstheme="majorHAnsi"/>
        </w:rPr>
        <w:t>FileAdapter</w:t>
      </w:r>
      <w:proofErr w:type="spellEnd"/>
    </w:p>
    <w:p w14:paraId="3210B8C5" w14:textId="77777777" w:rsidR="00197F2D" w:rsidRPr="00560BDA" w:rsidRDefault="00151847" w:rsidP="008E5F8D">
      <w:pPr>
        <w:pStyle w:val="Heading2"/>
        <w:rPr>
          <w:rFonts w:cstheme="majorHAnsi"/>
          <w:sz w:val="22"/>
          <w:szCs w:val="22"/>
        </w:rPr>
      </w:pPr>
      <w:r w:rsidRPr="00560BDA">
        <w:rPr>
          <w:rFonts w:cstheme="majorHAnsi"/>
          <w:sz w:val="22"/>
          <w:szCs w:val="22"/>
        </w:rPr>
        <w:t>1) Create the SOA Application and Project</w:t>
      </w:r>
    </w:p>
    <w:p w14:paraId="468D2C8A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1. File → New → Applications → SOA Application</w:t>
      </w:r>
    </w:p>
    <w:p w14:paraId="30F29535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2. Application Name: Ivara12c</w:t>
      </w:r>
    </w:p>
    <w:p w14:paraId="6552DB62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3. Project Name: </w:t>
      </w:r>
      <w:proofErr w:type="spellStart"/>
      <w:r w:rsidRPr="00560BDA">
        <w:rPr>
          <w:rFonts w:asciiTheme="majorHAnsi" w:hAnsiTheme="majorHAnsi" w:cstheme="majorHAnsi"/>
        </w:rPr>
        <w:t>IvaraToSewerAI</w:t>
      </w:r>
      <w:proofErr w:type="spellEnd"/>
      <w:r w:rsidRPr="00560BDA">
        <w:rPr>
          <w:rFonts w:asciiTheme="majorHAnsi" w:hAnsiTheme="majorHAnsi" w:cstheme="majorHAnsi"/>
        </w:rPr>
        <w:t>; Project Type: SOA Composite with BPEL; Finish.</w:t>
      </w:r>
    </w:p>
    <w:p w14:paraId="59ECA935" w14:textId="77777777" w:rsidR="001C7E60" w:rsidRPr="00560BDA" w:rsidRDefault="001C7E60" w:rsidP="008E5F8D">
      <w:pPr>
        <w:spacing w:after="0"/>
        <w:rPr>
          <w:rFonts w:asciiTheme="majorHAnsi" w:hAnsiTheme="majorHAnsi" w:cstheme="majorHAnsi"/>
        </w:rPr>
      </w:pPr>
    </w:p>
    <w:p w14:paraId="36B7233B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[ </w:t>
      </w:r>
      <w:proofErr w:type="gramStart"/>
      <w:r w:rsidRPr="00560BDA">
        <w:rPr>
          <w:rFonts w:asciiTheme="majorHAnsi" w:hAnsiTheme="majorHAnsi" w:cstheme="majorHAnsi"/>
        </w:rPr>
        <w:t>Screenshot ]</w:t>
      </w:r>
      <w:proofErr w:type="gramEnd"/>
      <w:r w:rsidRPr="00560BDA">
        <w:rPr>
          <w:rFonts w:asciiTheme="majorHAnsi" w:hAnsiTheme="majorHAnsi" w:cstheme="majorHAnsi"/>
        </w:rPr>
        <w:t xml:space="preserve"> New Application wizard – SOA Application</w:t>
      </w:r>
    </w:p>
    <w:p w14:paraId="6804E062" w14:textId="276D1DA4" w:rsidR="00580E8B" w:rsidRPr="00560BDA" w:rsidRDefault="00580E8B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2016F0CD" wp14:editId="4EC9DA58">
            <wp:extent cx="3390900" cy="2079282"/>
            <wp:effectExtent l="0" t="0" r="0" b="0"/>
            <wp:docPr id="824592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927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440" cy="209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6540" w14:textId="77777777" w:rsidR="001C7E60" w:rsidRPr="00560BDA" w:rsidRDefault="001C7E60" w:rsidP="008E5F8D">
      <w:pPr>
        <w:spacing w:after="0"/>
        <w:rPr>
          <w:rFonts w:asciiTheme="majorHAnsi" w:hAnsiTheme="majorHAnsi" w:cstheme="majorHAnsi"/>
        </w:rPr>
      </w:pPr>
    </w:p>
    <w:p w14:paraId="2ACF661A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[ </w:t>
      </w:r>
      <w:proofErr w:type="gramStart"/>
      <w:r w:rsidRPr="00560BDA">
        <w:rPr>
          <w:rFonts w:asciiTheme="majorHAnsi" w:hAnsiTheme="majorHAnsi" w:cstheme="majorHAnsi"/>
        </w:rPr>
        <w:t>Screenshot ]</w:t>
      </w:r>
      <w:proofErr w:type="gramEnd"/>
      <w:r w:rsidRPr="00560BDA">
        <w:rPr>
          <w:rFonts w:asciiTheme="majorHAnsi" w:hAnsiTheme="majorHAnsi" w:cstheme="majorHAnsi"/>
        </w:rPr>
        <w:t xml:space="preserve"> New SOA Project wizard – Project Name and Type</w:t>
      </w:r>
    </w:p>
    <w:p w14:paraId="35AFFA46" w14:textId="6F87CC8C" w:rsidR="008A0909" w:rsidRPr="00560BDA" w:rsidRDefault="008A0909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1A2EA95B" wp14:editId="288A682C">
            <wp:extent cx="2802482" cy="2148205"/>
            <wp:effectExtent l="0" t="0" r="0" b="4445"/>
            <wp:docPr id="1154143488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43488" name="Picture 1" descr="A screenshot of a pro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0244" cy="21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E60" w:rsidRPr="00560BDA">
        <w:rPr>
          <w:rFonts w:asciiTheme="majorHAnsi" w:hAnsiTheme="majorHAnsi" w:cstheme="majorHAnsi"/>
        </w:rPr>
        <w:t xml:space="preserve"> </w:t>
      </w:r>
      <w:r w:rsidR="001C7E60" w:rsidRPr="00560BDA">
        <w:rPr>
          <w:rFonts w:asciiTheme="majorHAnsi" w:hAnsiTheme="majorHAnsi" w:cstheme="majorHAnsi"/>
          <w:noProof/>
        </w:rPr>
        <w:drawing>
          <wp:inline distT="0" distB="0" distL="0" distR="0" wp14:anchorId="628DA0C4" wp14:editId="55C72629">
            <wp:extent cx="2849245" cy="2154397"/>
            <wp:effectExtent l="0" t="0" r="8255" b="0"/>
            <wp:docPr id="14196235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235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4407" cy="216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1471" w14:textId="791E365F" w:rsidR="003F3873" w:rsidRPr="00560BDA" w:rsidRDefault="003F3873" w:rsidP="008E5F8D">
      <w:pPr>
        <w:spacing w:after="0"/>
        <w:rPr>
          <w:rFonts w:asciiTheme="majorHAnsi" w:hAnsiTheme="majorHAnsi" w:cstheme="majorHAnsi"/>
        </w:rPr>
      </w:pPr>
    </w:p>
    <w:p w14:paraId="07FF7881" w14:textId="77777777" w:rsidR="008A0909" w:rsidRPr="00560BDA" w:rsidRDefault="008A0909" w:rsidP="008E5F8D">
      <w:pPr>
        <w:spacing w:after="0"/>
        <w:rPr>
          <w:rFonts w:asciiTheme="majorHAnsi" w:hAnsiTheme="majorHAnsi" w:cstheme="majorHAnsi"/>
        </w:rPr>
      </w:pPr>
    </w:p>
    <w:p w14:paraId="718CBAD9" w14:textId="77777777" w:rsidR="00197F2D" w:rsidRPr="00560BDA" w:rsidRDefault="00151847" w:rsidP="008E5F8D">
      <w:pPr>
        <w:pStyle w:val="Heading2"/>
        <w:rPr>
          <w:rFonts w:cstheme="majorHAnsi"/>
          <w:sz w:val="22"/>
          <w:szCs w:val="22"/>
        </w:rPr>
      </w:pPr>
      <w:r w:rsidRPr="00560BDA">
        <w:rPr>
          <w:rFonts w:cstheme="majorHAnsi"/>
          <w:sz w:val="22"/>
          <w:szCs w:val="22"/>
        </w:rPr>
        <w:t>2) Create the Inbound DB Adapter (</w:t>
      </w:r>
      <w:proofErr w:type="spellStart"/>
      <w:r w:rsidRPr="00560BDA">
        <w:rPr>
          <w:rFonts w:cstheme="majorHAnsi"/>
          <w:sz w:val="22"/>
          <w:szCs w:val="22"/>
        </w:rPr>
        <w:t>ReadWOTSewerAIData</w:t>
      </w:r>
      <w:proofErr w:type="spellEnd"/>
      <w:r w:rsidRPr="00560BDA">
        <w:rPr>
          <w:rFonts w:cstheme="majorHAnsi"/>
          <w:sz w:val="22"/>
          <w:szCs w:val="22"/>
        </w:rPr>
        <w:t>)</w:t>
      </w:r>
    </w:p>
    <w:p w14:paraId="3EE91B02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1. In Composite Editor, drag Database </w:t>
      </w:r>
      <w:r w:rsidRPr="00560BDA">
        <w:rPr>
          <w:rFonts w:asciiTheme="majorHAnsi" w:hAnsiTheme="majorHAnsi" w:cstheme="majorHAnsi"/>
        </w:rPr>
        <w:t>Adapter to Exposed Services (left).</w:t>
      </w:r>
    </w:p>
    <w:p w14:paraId="0FBDDF17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2. Service Name: </w:t>
      </w:r>
      <w:proofErr w:type="spellStart"/>
      <w:r w:rsidRPr="00560BDA">
        <w:rPr>
          <w:rFonts w:asciiTheme="majorHAnsi" w:hAnsiTheme="majorHAnsi" w:cstheme="majorHAnsi"/>
        </w:rPr>
        <w:t>ReadWOTSewerAIData</w:t>
      </w:r>
      <w:proofErr w:type="spellEnd"/>
    </w:p>
    <w:p w14:paraId="17CCA129" w14:textId="5166B02A" w:rsidR="00CE5603" w:rsidRPr="00560BDA" w:rsidRDefault="00CE5603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6B8121FB" wp14:editId="1335C765">
            <wp:extent cx="3578838" cy="2329543"/>
            <wp:effectExtent l="0" t="0" r="3175" b="0"/>
            <wp:docPr id="86223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0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2126" cy="233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1DF7" w14:textId="77777777" w:rsidR="001C7E60" w:rsidRPr="00560BDA" w:rsidRDefault="001C7E60" w:rsidP="008E5F8D">
      <w:pPr>
        <w:spacing w:after="0"/>
        <w:rPr>
          <w:rFonts w:asciiTheme="majorHAnsi" w:hAnsiTheme="majorHAnsi" w:cstheme="majorHAnsi"/>
        </w:rPr>
      </w:pPr>
    </w:p>
    <w:p w14:paraId="4A302997" w14:textId="0EBEA68D" w:rsidR="0070714D" w:rsidRPr="00560BDA" w:rsidRDefault="0070714D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3. JNDI Name: </w:t>
      </w:r>
      <w:proofErr w:type="spellStart"/>
      <w:r w:rsidRPr="00560BDA">
        <w:rPr>
          <w:rFonts w:asciiTheme="majorHAnsi" w:hAnsiTheme="majorHAnsi" w:cstheme="majorHAnsi"/>
        </w:rPr>
        <w:t>eis</w:t>
      </w:r>
      <w:proofErr w:type="spellEnd"/>
      <w:r w:rsidRPr="00560BDA">
        <w:rPr>
          <w:rFonts w:asciiTheme="majorHAnsi" w:hAnsiTheme="majorHAnsi" w:cstheme="majorHAnsi"/>
        </w:rPr>
        <w:t>/DB/</w:t>
      </w:r>
      <w:proofErr w:type="spellStart"/>
      <w:r w:rsidR="00C20EF7" w:rsidRPr="00560BDA">
        <w:rPr>
          <w:rFonts w:asciiTheme="majorHAnsi" w:hAnsiTheme="majorHAnsi" w:cstheme="majorHAnsi"/>
        </w:rPr>
        <w:t>jdbc</w:t>
      </w:r>
      <w:proofErr w:type="spellEnd"/>
      <w:r w:rsidR="00C20EF7" w:rsidRPr="00560BDA">
        <w:rPr>
          <w:rFonts w:asciiTheme="majorHAnsi" w:hAnsiTheme="majorHAnsi" w:cstheme="majorHAnsi"/>
        </w:rPr>
        <w:t>/Ivara/</w:t>
      </w:r>
      <w:proofErr w:type="spellStart"/>
      <w:r w:rsidR="00C20EF7" w:rsidRPr="00560BDA">
        <w:rPr>
          <w:rFonts w:asciiTheme="majorHAnsi" w:hAnsiTheme="majorHAnsi" w:cstheme="majorHAnsi"/>
        </w:rPr>
        <w:t>NonXA</w:t>
      </w:r>
      <w:proofErr w:type="spellEnd"/>
      <w:r w:rsidRPr="00560BDA">
        <w:rPr>
          <w:rFonts w:asciiTheme="majorHAnsi" w:hAnsiTheme="majorHAnsi" w:cstheme="majorHAnsi"/>
        </w:rPr>
        <w:t>; pick your DB connection.</w:t>
      </w:r>
    </w:p>
    <w:p w14:paraId="22EA84FF" w14:textId="4FA3477B" w:rsidR="00646944" w:rsidRPr="00560BDA" w:rsidRDefault="0070714D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0157EE01" wp14:editId="02EE47B9">
            <wp:extent cx="2937870" cy="2334985"/>
            <wp:effectExtent l="0" t="0" r="0" b="8255"/>
            <wp:docPr id="2050303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034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9017" cy="23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84F0" w14:textId="77777777" w:rsidR="001C7E60" w:rsidRPr="00560BDA" w:rsidRDefault="001C7E60" w:rsidP="008E5F8D">
      <w:pPr>
        <w:spacing w:after="0"/>
        <w:rPr>
          <w:rFonts w:asciiTheme="majorHAnsi" w:hAnsiTheme="majorHAnsi" w:cstheme="majorHAnsi"/>
        </w:rPr>
      </w:pPr>
    </w:p>
    <w:p w14:paraId="02243426" w14:textId="6B1E5CC8" w:rsidR="00197F2D" w:rsidRPr="00560BDA" w:rsidRDefault="0070714D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4. Operation Type: Poll for New/Changed Records.</w:t>
      </w:r>
    </w:p>
    <w:p w14:paraId="3EB5D711" w14:textId="1366BF31" w:rsidR="0070714D" w:rsidRPr="00560BDA" w:rsidRDefault="0070714D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67C16FB3" wp14:editId="79471C50">
            <wp:extent cx="3012150" cy="2415540"/>
            <wp:effectExtent l="0" t="0" r="0" b="3810"/>
            <wp:docPr id="1107056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567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8233" cy="242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396B" w14:textId="0A422E2C" w:rsidR="009D126B" w:rsidRPr="00560BDA" w:rsidRDefault="00646944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7F1F6AD" wp14:editId="794B81C4">
            <wp:extent cx="3339762" cy="2400300"/>
            <wp:effectExtent l="0" t="0" r="0" b="0"/>
            <wp:docPr id="2055384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49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5216" cy="240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56D5" w14:textId="77777777" w:rsidR="001C7E60" w:rsidRPr="00560BDA" w:rsidRDefault="001C7E60" w:rsidP="008E5F8D">
      <w:pPr>
        <w:spacing w:after="0"/>
        <w:rPr>
          <w:rFonts w:asciiTheme="majorHAnsi" w:hAnsiTheme="majorHAnsi" w:cstheme="majorHAnsi"/>
        </w:rPr>
      </w:pPr>
    </w:p>
    <w:p w14:paraId="61D1529A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5. Select table/view or custom SQL returning: </w:t>
      </w:r>
      <w:r w:rsidRPr="00560BDA">
        <w:rPr>
          <w:rFonts w:asciiTheme="majorHAnsi" w:hAnsiTheme="majorHAnsi" w:cstheme="majorHAnsi"/>
        </w:rPr>
        <w:t>WORKORDER_NO, DESCRIPTION, STATUS, FEED_STATUS, LAST_UPDATED.</w:t>
      </w:r>
    </w:p>
    <w:p w14:paraId="1FE5C279" w14:textId="14BE53ED" w:rsidR="00442488" w:rsidRPr="00560BDA" w:rsidRDefault="00442488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64A6756D" wp14:editId="00D87DF3">
            <wp:extent cx="3369217" cy="2667070"/>
            <wp:effectExtent l="0" t="0" r="3175" b="0"/>
            <wp:docPr id="1326570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7016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9217" cy="26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A87F" w14:textId="77777777" w:rsidR="001C7E60" w:rsidRPr="00560BDA" w:rsidRDefault="001C7E60" w:rsidP="008E5F8D">
      <w:pPr>
        <w:spacing w:after="0"/>
        <w:rPr>
          <w:rFonts w:asciiTheme="majorHAnsi" w:hAnsiTheme="majorHAnsi" w:cstheme="majorHAnsi"/>
        </w:rPr>
      </w:pPr>
    </w:p>
    <w:p w14:paraId="365AD562" w14:textId="1040F8DE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6. Define polling criteria (e.g., FEED_STATUS = "READ"), primary key, and mark processed.</w:t>
      </w:r>
    </w:p>
    <w:p w14:paraId="4288B26F" w14:textId="236BF82F" w:rsidR="003C2F68" w:rsidRPr="00560BDA" w:rsidRDefault="003C2F68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001CDCDA" wp14:editId="3D9F51B2">
            <wp:extent cx="3320230" cy="2672513"/>
            <wp:effectExtent l="0" t="0" r="0" b="0"/>
            <wp:docPr id="1783211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111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0230" cy="26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1245" w14:textId="4CFE84E4" w:rsidR="00C40319" w:rsidRPr="00560BDA" w:rsidRDefault="00C40319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B3CF13F" wp14:editId="35A416F6">
            <wp:extent cx="3314787" cy="2645298"/>
            <wp:effectExtent l="0" t="0" r="0" b="3175"/>
            <wp:docPr id="1277067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678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4787" cy="26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3B24" w14:textId="77777777" w:rsidR="001C7E60" w:rsidRPr="00560BDA" w:rsidRDefault="001C7E60" w:rsidP="008E5F8D">
      <w:pPr>
        <w:spacing w:after="0"/>
        <w:rPr>
          <w:rFonts w:asciiTheme="majorHAnsi" w:hAnsiTheme="majorHAnsi" w:cstheme="majorHAnsi"/>
        </w:rPr>
      </w:pPr>
    </w:p>
    <w:p w14:paraId="55B8D89B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7. Finish — WSDLs/</w:t>
      </w:r>
      <w:proofErr w:type="spellStart"/>
      <w:r w:rsidRPr="00560BDA">
        <w:rPr>
          <w:rFonts w:asciiTheme="majorHAnsi" w:hAnsiTheme="majorHAnsi" w:cstheme="majorHAnsi"/>
        </w:rPr>
        <w:t>ReadWOTSewerAIData.wsdl</w:t>
      </w:r>
      <w:proofErr w:type="spellEnd"/>
      <w:r w:rsidRPr="00560BDA">
        <w:rPr>
          <w:rFonts w:asciiTheme="majorHAnsi" w:hAnsiTheme="majorHAnsi" w:cstheme="majorHAnsi"/>
        </w:rPr>
        <w:t xml:space="preserve"> and Adapters/</w:t>
      </w:r>
      <w:proofErr w:type="spellStart"/>
      <w:r w:rsidRPr="00560BDA">
        <w:rPr>
          <w:rFonts w:asciiTheme="majorHAnsi" w:hAnsiTheme="majorHAnsi" w:cstheme="majorHAnsi"/>
        </w:rPr>
        <w:t>ReadWOTSewerAIData_db.jca</w:t>
      </w:r>
      <w:proofErr w:type="spellEnd"/>
      <w:r w:rsidRPr="00560BDA">
        <w:rPr>
          <w:rFonts w:asciiTheme="majorHAnsi" w:hAnsiTheme="majorHAnsi" w:cstheme="majorHAnsi"/>
        </w:rPr>
        <w:t xml:space="preserve"> are created.</w:t>
      </w:r>
    </w:p>
    <w:p w14:paraId="3103DDED" w14:textId="3F4D6066" w:rsidR="00431011" w:rsidRPr="00560BDA" w:rsidRDefault="00431011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1677F2F0" wp14:editId="4CF14450">
            <wp:extent cx="4348843" cy="2172563"/>
            <wp:effectExtent l="0" t="0" r="0" b="0"/>
            <wp:docPr id="662043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37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8202" cy="217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85E9" w14:textId="77777777" w:rsidR="001C7E60" w:rsidRPr="00560BDA" w:rsidRDefault="001C7E60" w:rsidP="008E5F8D">
      <w:pPr>
        <w:spacing w:after="0"/>
        <w:rPr>
          <w:rFonts w:asciiTheme="majorHAnsi" w:hAnsiTheme="majorHAnsi" w:cstheme="majorHAnsi"/>
        </w:rPr>
      </w:pPr>
    </w:p>
    <w:p w14:paraId="4073C7F6" w14:textId="77777777" w:rsidR="00197F2D" w:rsidRPr="00560BDA" w:rsidRDefault="00151847" w:rsidP="008E5F8D">
      <w:pPr>
        <w:pStyle w:val="Heading2"/>
        <w:rPr>
          <w:rFonts w:cstheme="majorHAnsi"/>
          <w:sz w:val="22"/>
          <w:szCs w:val="22"/>
        </w:rPr>
      </w:pPr>
      <w:r w:rsidRPr="00560BDA">
        <w:rPr>
          <w:rFonts w:cstheme="majorHAnsi"/>
          <w:sz w:val="22"/>
          <w:szCs w:val="22"/>
        </w:rPr>
        <w:t>3) Create the Outbound File Adapter (</w:t>
      </w:r>
      <w:proofErr w:type="spellStart"/>
      <w:r w:rsidRPr="00560BDA">
        <w:rPr>
          <w:rFonts w:cstheme="majorHAnsi"/>
          <w:sz w:val="22"/>
          <w:szCs w:val="22"/>
        </w:rPr>
        <w:t>ExportWOTUpdate_sp</w:t>
      </w:r>
      <w:proofErr w:type="spellEnd"/>
      <w:r w:rsidRPr="00560BDA">
        <w:rPr>
          <w:rFonts w:cstheme="majorHAnsi"/>
          <w:sz w:val="22"/>
          <w:szCs w:val="22"/>
        </w:rPr>
        <w:t>)</w:t>
      </w:r>
    </w:p>
    <w:p w14:paraId="34CAF877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1. Drag File Adapter to External References (right).</w:t>
      </w:r>
    </w:p>
    <w:p w14:paraId="69AACDBC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2. Service Name: </w:t>
      </w:r>
      <w:proofErr w:type="spellStart"/>
      <w:r w:rsidRPr="00560BDA">
        <w:rPr>
          <w:rFonts w:asciiTheme="majorHAnsi" w:hAnsiTheme="majorHAnsi" w:cstheme="majorHAnsi"/>
        </w:rPr>
        <w:t>ExportWOTUpdate_sp</w:t>
      </w:r>
      <w:proofErr w:type="spellEnd"/>
    </w:p>
    <w:p w14:paraId="28DCA684" w14:textId="663E2058" w:rsidR="00424D5E" w:rsidRPr="00560BDA" w:rsidRDefault="00424D5E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786BAF46" wp14:editId="6825B309">
            <wp:extent cx="3069771" cy="2663362"/>
            <wp:effectExtent l="0" t="0" r="0" b="3810"/>
            <wp:docPr id="1780686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665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4294" cy="266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A3B3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3. Operation: Write File; JNDI: </w:t>
      </w:r>
      <w:proofErr w:type="spellStart"/>
      <w:r w:rsidRPr="00560BDA">
        <w:rPr>
          <w:rFonts w:asciiTheme="majorHAnsi" w:hAnsiTheme="majorHAnsi" w:cstheme="majorHAnsi"/>
        </w:rPr>
        <w:t>eis</w:t>
      </w:r>
      <w:proofErr w:type="spellEnd"/>
      <w:r w:rsidRPr="00560BDA">
        <w:rPr>
          <w:rFonts w:asciiTheme="majorHAnsi" w:hAnsiTheme="majorHAnsi" w:cstheme="majorHAnsi"/>
        </w:rPr>
        <w:t>/</w:t>
      </w:r>
      <w:proofErr w:type="spellStart"/>
      <w:r w:rsidRPr="00560BDA">
        <w:rPr>
          <w:rFonts w:asciiTheme="majorHAnsi" w:hAnsiTheme="majorHAnsi" w:cstheme="majorHAnsi"/>
        </w:rPr>
        <w:t>FileAdapter</w:t>
      </w:r>
      <w:proofErr w:type="spellEnd"/>
    </w:p>
    <w:p w14:paraId="73D50947" w14:textId="24698A52" w:rsidR="00507FFE" w:rsidRPr="00560BDA" w:rsidRDefault="00507FFE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FEC3A3C" wp14:editId="540F360D">
            <wp:extent cx="3265800" cy="2607197"/>
            <wp:effectExtent l="0" t="0" r="0" b="3175"/>
            <wp:docPr id="713010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022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5800" cy="26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EA6F" w14:textId="2D1731B5" w:rsidR="003C63D4" w:rsidRPr="00560BDA" w:rsidRDefault="003C63D4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6DDABF53" wp14:editId="75F292E5">
            <wp:extent cx="3265800" cy="2634412"/>
            <wp:effectExtent l="0" t="0" r="0" b="0"/>
            <wp:docPr id="1596210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1036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5800" cy="26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F447" w14:textId="2A05F41E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4. </w:t>
      </w:r>
      <w:r w:rsidRPr="00560BDA">
        <w:rPr>
          <w:rFonts w:asciiTheme="majorHAnsi" w:hAnsiTheme="majorHAnsi" w:cstheme="majorHAnsi"/>
        </w:rPr>
        <w:t>Directory: \</w:t>
      </w:r>
      <w:r w:rsidR="00B92981" w:rsidRPr="00560BDA">
        <w:rPr>
          <w:rFonts w:asciiTheme="majorHAnsi" w:hAnsiTheme="majorHAnsi" w:cstheme="majorHAnsi"/>
        </w:rPr>
        <w:t>\</w:t>
      </w:r>
      <w:r w:rsidRPr="00560BDA">
        <w:rPr>
          <w:rFonts w:asciiTheme="majorHAnsi" w:hAnsiTheme="majorHAnsi" w:cstheme="majorHAnsi"/>
        </w:rPr>
        <w:t>epcor.ca\AppData\ivaraimport\SewerAI_Export (UNC path). Ensure SOA server account has access.</w:t>
      </w:r>
    </w:p>
    <w:p w14:paraId="636710FF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5. Filename: WOT_Update_%</w:t>
      </w:r>
      <w:proofErr w:type="spellStart"/>
      <w:r w:rsidRPr="00560BDA">
        <w:rPr>
          <w:rFonts w:asciiTheme="majorHAnsi" w:hAnsiTheme="majorHAnsi" w:cstheme="majorHAnsi"/>
        </w:rPr>
        <w:t>yy%mm%dd</w:t>
      </w:r>
      <w:proofErr w:type="spellEnd"/>
      <w:r w:rsidRPr="00560BDA">
        <w:rPr>
          <w:rFonts w:asciiTheme="majorHAnsi" w:hAnsiTheme="majorHAnsi" w:cstheme="majorHAnsi"/>
        </w:rPr>
        <w:t>_%</w:t>
      </w:r>
      <w:proofErr w:type="spellStart"/>
      <w:r w:rsidRPr="00560BDA">
        <w:rPr>
          <w:rFonts w:asciiTheme="majorHAnsi" w:hAnsiTheme="majorHAnsi" w:cstheme="majorHAnsi"/>
        </w:rPr>
        <w:t>hh%mi%ss</w:t>
      </w:r>
      <w:proofErr w:type="spellEnd"/>
      <w:r w:rsidRPr="00560BDA">
        <w:rPr>
          <w:rFonts w:asciiTheme="majorHAnsi" w:hAnsiTheme="majorHAnsi" w:cstheme="majorHAnsi"/>
        </w:rPr>
        <w:t>_%seq</w:t>
      </w:r>
      <w:proofErr w:type="gramStart"/>
      <w:r w:rsidRPr="00560BDA">
        <w:rPr>
          <w:rFonts w:asciiTheme="majorHAnsi" w:hAnsiTheme="majorHAnsi" w:cstheme="majorHAnsi"/>
        </w:rPr>
        <w:t>%.</w:t>
      </w:r>
      <w:proofErr w:type="spellStart"/>
      <w:r w:rsidRPr="00560BDA">
        <w:rPr>
          <w:rFonts w:asciiTheme="majorHAnsi" w:hAnsiTheme="majorHAnsi" w:cstheme="majorHAnsi"/>
        </w:rPr>
        <w:t>json</w:t>
      </w:r>
      <w:proofErr w:type="spellEnd"/>
      <w:proofErr w:type="gramEnd"/>
    </w:p>
    <w:p w14:paraId="7F3D998A" w14:textId="28173AFD" w:rsidR="00D76A86" w:rsidRPr="00560BDA" w:rsidRDefault="00EE6E7C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1E3ECAAA" wp14:editId="7283E8CE">
            <wp:extent cx="3282129" cy="2634412"/>
            <wp:effectExtent l="0" t="0" r="0" b="0"/>
            <wp:docPr id="1502200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0094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2129" cy="26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F23D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6. Format: Opaque (binary payload with base64Binary).</w:t>
      </w:r>
    </w:p>
    <w:p w14:paraId="48A1E263" w14:textId="4EC1CC87" w:rsidR="00A20F4B" w:rsidRPr="00560BDA" w:rsidRDefault="00A20F4B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BD02770" wp14:editId="5C57AA18">
            <wp:extent cx="3254914" cy="2618083"/>
            <wp:effectExtent l="0" t="0" r="3175" b="0"/>
            <wp:docPr id="2144237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3721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4914" cy="261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CFB0" w14:textId="77777777" w:rsidR="008E5F8D" w:rsidRPr="00560BDA" w:rsidRDefault="008E5F8D" w:rsidP="008E5F8D">
      <w:pPr>
        <w:spacing w:after="0"/>
        <w:rPr>
          <w:rFonts w:asciiTheme="majorHAnsi" w:hAnsiTheme="majorHAnsi" w:cstheme="majorHAnsi"/>
        </w:rPr>
      </w:pPr>
    </w:p>
    <w:p w14:paraId="2670BB58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7. Finish — WSDLs/</w:t>
      </w:r>
      <w:proofErr w:type="spellStart"/>
      <w:r w:rsidRPr="00560BDA">
        <w:rPr>
          <w:rFonts w:asciiTheme="majorHAnsi" w:hAnsiTheme="majorHAnsi" w:cstheme="majorHAnsi"/>
        </w:rPr>
        <w:t>ExportWOTUpdate_sp.wsdl</w:t>
      </w:r>
      <w:proofErr w:type="spellEnd"/>
      <w:r w:rsidRPr="00560BDA">
        <w:rPr>
          <w:rFonts w:asciiTheme="majorHAnsi" w:hAnsiTheme="majorHAnsi" w:cstheme="majorHAnsi"/>
        </w:rPr>
        <w:t xml:space="preserve"> and Adapters/</w:t>
      </w:r>
      <w:proofErr w:type="spellStart"/>
      <w:r w:rsidRPr="00560BDA">
        <w:rPr>
          <w:rFonts w:asciiTheme="majorHAnsi" w:hAnsiTheme="majorHAnsi" w:cstheme="majorHAnsi"/>
        </w:rPr>
        <w:t>ExportWOTUpdate_sp_file.jca</w:t>
      </w:r>
      <w:proofErr w:type="spellEnd"/>
      <w:r w:rsidRPr="00560BDA">
        <w:rPr>
          <w:rFonts w:asciiTheme="majorHAnsi" w:hAnsiTheme="majorHAnsi" w:cstheme="majorHAnsi"/>
        </w:rPr>
        <w:t xml:space="preserve"> are created.</w:t>
      </w:r>
    </w:p>
    <w:p w14:paraId="34BB09BD" w14:textId="345965C2" w:rsidR="003E6C62" w:rsidRPr="00560BDA" w:rsidRDefault="003E6C62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64A19A51" wp14:editId="223F4F74">
            <wp:extent cx="5943600" cy="2566035"/>
            <wp:effectExtent l="0" t="0" r="0" b="5715"/>
            <wp:docPr id="1210545043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45043" name="Picture 1" descr="A computer screen with a white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E6C0" w14:textId="77777777" w:rsidR="00197F2D" w:rsidRPr="00560BDA" w:rsidRDefault="00151847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Tip: For UNC paths, configure WebLogic File Adapter with proper permissions. If on Linux, mount the share or use NFS. If on Windows, ensure WebLogic service account can access the share.</w:t>
      </w:r>
    </w:p>
    <w:p w14:paraId="13C3E77B" w14:textId="77777777" w:rsidR="001C7E60" w:rsidRPr="00560BDA" w:rsidRDefault="001C7E60" w:rsidP="008E5F8D">
      <w:pPr>
        <w:spacing w:after="0"/>
        <w:rPr>
          <w:rFonts w:asciiTheme="majorHAnsi" w:hAnsiTheme="majorHAnsi" w:cstheme="majorHAnsi"/>
        </w:rPr>
      </w:pPr>
    </w:p>
    <w:p w14:paraId="37847289" w14:textId="2A1E9544" w:rsidR="00EF6DF1" w:rsidRPr="00560BDA" w:rsidRDefault="00EF6DF1" w:rsidP="008E5F8D">
      <w:pPr>
        <w:pStyle w:val="Heading2"/>
        <w:rPr>
          <w:rFonts w:cstheme="majorHAnsi"/>
          <w:sz w:val="22"/>
          <w:szCs w:val="22"/>
        </w:rPr>
      </w:pPr>
      <w:r w:rsidRPr="00560BDA">
        <w:rPr>
          <w:rFonts w:cstheme="majorHAnsi"/>
          <w:sz w:val="22"/>
          <w:szCs w:val="22"/>
        </w:rPr>
        <w:t>4) Create the BPEL Process (</w:t>
      </w:r>
      <w:proofErr w:type="spellStart"/>
      <w:r w:rsidRPr="00560BDA">
        <w:rPr>
          <w:rFonts w:cstheme="majorHAnsi"/>
          <w:sz w:val="22"/>
          <w:szCs w:val="22"/>
        </w:rPr>
        <w:t>SendWOTChanges_sp</w:t>
      </w:r>
      <w:proofErr w:type="spellEnd"/>
      <w:r w:rsidRPr="00560BDA">
        <w:rPr>
          <w:rFonts w:cstheme="majorHAnsi"/>
          <w:sz w:val="22"/>
          <w:szCs w:val="22"/>
        </w:rPr>
        <w:t xml:space="preserve">) </w:t>
      </w:r>
    </w:p>
    <w:p w14:paraId="2A2F1CA7" w14:textId="77777777" w:rsidR="00EF6DF1" w:rsidRPr="00560BDA" w:rsidRDefault="00EF6DF1" w:rsidP="008E5F8D">
      <w:pPr>
        <w:spacing w:after="0"/>
        <w:rPr>
          <w:rFonts w:asciiTheme="majorHAnsi" w:hAnsiTheme="majorHAnsi" w:cstheme="majorHAnsi"/>
        </w:rPr>
      </w:pPr>
    </w:p>
    <w:p w14:paraId="7EBED08E" w14:textId="35F034F2" w:rsidR="006A3B73" w:rsidRPr="00560BDA" w:rsidRDefault="006A3B73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1. Drag BPEL Process into the Components </w:t>
      </w:r>
      <w:proofErr w:type="spellStart"/>
      <w:r w:rsidRPr="00560BDA">
        <w:rPr>
          <w:rFonts w:asciiTheme="majorHAnsi" w:hAnsiTheme="majorHAnsi" w:cstheme="majorHAnsi"/>
        </w:rPr>
        <w:t>swimlane</w:t>
      </w:r>
      <w:proofErr w:type="spellEnd"/>
      <w:r w:rsidRPr="00560BDA">
        <w:rPr>
          <w:rFonts w:asciiTheme="majorHAnsi" w:hAnsiTheme="majorHAnsi" w:cstheme="majorHAnsi"/>
        </w:rPr>
        <w:t>.</w:t>
      </w:r>
      <w:r w:rsidRPr="00560BDA">
        <w:rPr>
          <w:rFonts w:asciiTheme="majorHAnsi" w:hAnsiTheme="majorHAnsi" w:cstheme="majorHAnsi"/>
        </w:rPr>
        <w:br/>
        <w:t xml:space="preserve">2. Name: </w:t>
      </w:r>
      <w:proofErr w:type="spellStart"/>
      <w:r w:rsidRPr="00560BDA">
        <w:rPr>
          <w:rFonts w:asciiTheme="majorHAnsi" w:hAnsiTheme="majorHAnsi" w:cstheme="majorHAnsi"/>
        </w:rPr>
        <w:t>SendWOTChanges</w:t>
      </w:r>
      <w:proofErr w:type="spellEnd"/>
      <w:r w:rsidRPr="00560BDA">
        <w:rPr>
          <w:rFonts w:asciiTheme="majorHAnsi" w:hAnsiTheme="majorHAnsi" w:cstheme="majorHAnsi"/>
        </w:rPr>
        <w:br/>
        <w:t xml:space="preserve">3. Template: </w:t>
      </w:r>
      <w:r w:rsidR="004A2BA5" w:rsidRPr="00560BDA">
        <w:rPr>
          <w:rFonts w:asciiTheme="majorHAnsi" w:hAnsiTheme="majorHAnsi" w:cstheme="majorHAnsi"/>
        </w:rPr>
        <w:t>No Service</w:t>
      </w:r>
      <w:r w:rsidRPr="00560BDA">
        <w:rPr>
          <w:rFonts w:asciiTheme="majorHAnsi" w:hAnsiTheme="majorHAnsi" w:cstheme="majorHAnsi"/>
        </w:rPr>
        <w:br/>
        <w:t xml:space="preserve">4. Namespace: </w:t>
      </w:r>
      <w:r w:rsidR="00AA519F" w:rsidRPr="00560BDA">
        <w:rPr>
          <w:rFonts w:asciiTheme="majorHAnsi" w:hAnsiTheme="majorHAnsi" w:cstheme="majorHAnsi"/>
        </w:rPr>
        <w:t>http://xmlns.oracle.com/Ivara12c/IvaraToSewerAI/SendWOTChanges</w:t>
      </w:r>
      <w:r w:rsidRPr="00560BDA">
        <w:rPr>
          <w:rFonts w:asciiTheme="majorHAnsi" w:hAnsiTheme="majorHAnsi" w:cstheme="majorHAnsi"/>
        </w:rPr>
        <w:br/>
        <w:t>5. Finish.</w:t>
      </w:r>
    </w:p>
    <w:p w14:paraId="7A40005B" w14:textId="77777777" w:rsidR="00494EF0" w:rsidRPr="00560BDA" w:rsidRDefault="00494EF0" w:rsidP="008E5F8D">
      <w:pPr>
        <w:spacing w:after="0"/>
        <w:rPr>
          <w:rFonts w:asciiTheme="majorHAnsi" w:hAnsiTheme="majorHAnsi" w:cstheme="majorHAnsi"/>
        </w:rPr>
      </w:pPr>
    </w:p>
    <w:p w14:paraId="0053F784" w14:textId="77777777" w:rsidR="00494EF0" w:rsidRPr="00560BDA" w:rsidRDefault="00494EF0" w:rsidP="008E5F8D">
      <w:pPr>
        <w:spacing w:after="0"/>
        <w:rPr>
          <w:rFonts w:asciiTheme="majorHAnsi" w:hAnsiTheme="majorHAnsi" w:cstheme="majorHAnsi"/>
        </w:rPr>
      </w:pPr>
    </w:p>
    <w:p w14:paraId="4FF85132" w14:textId="77777777" w:rsidR="00494EF0" w:rsidRPr="00560BDA" w:rsidRDefault="00494EF0" w:rsidP="008E5F8D">
      <w:pPr>
        <w:spacing w:after="0"/>
        <w:rPr>
          <w:rFonts w:asciiTheme="majorHAnsi" w:hAnsiTheme="majorHAnsi" w:cstheme="majorHAnsi"/>
        </w:rPr>
      </w:pPr>
    </w:p>
    <w:p w14:paraId="032BAA34" w14:textId="77777777" w:rsidR="00494EF0" w:rsidRPr="00560BDA" w:rsidRDefault="00494EF0" w:rsidP="008E5F8D">
      <w:pPr>
        <w:spacing w:after="0"/>
        <w:rPr>
          <w:rFonts w:asciiTheme="majorHAnsi" w:hAnsiTheme="majorHAnsi" w:cstheme="majorHAnsi"/>
        </w:rPr>
      </w:pPr>
    </w:p>
    <w:p w14:paraId="0BC90ACD" w14:textId="77777777" w:rsidR="00494EF0" w:rsidRPr="00560BDA" w:rsidRDefault="00494EF0" w:rsidP="008E5F8D">
      <w:pPr>
        <w:spacing w:after="0"/>
        <w:rPr>
          <w:rFonts w:asciiTheme="majorHAnsi" w:hAnsiTheme="majorHAnsi" w:cstheme="majorHAnsi"/>
        </w:rPr>
      </w:pPr>
    </w:p>
    <w:p w14:paraId="0F6A3113" w14:textId="77777777" w:rsidR="00494EF0" w:rsidRPr="00560BDA" w:rsidRDefault="00494EF0" w:rsidP="008E5F8D">
      <w:pPr>
        <w:spacing w:after="0"/>
        <w:rPr>
          <w:rFonts w:asciiTheme="majorHAnsi" w:hAnsiTheme="majorHAnsi" w:cstheme="majorHAnsi"/>
        </w:rPr>
      </w:pPr>
    </w:p>
    <w:p w14:paraId="7953C61A" w14:textId="77777777" w:rsidR="006A3B73" w:rsidRPr="00560BDA" w:rsidRDefault="006A3B73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[ </w:t>
      </w:r>
      <w:proofErr w:type="gramStart"/>
      <w:r w:rsidRPr="00560BDA">
        <w:rPr>
          <w:rFonts w:asciiTheme="majorHAnsi" w:hAnsiTheme="majorHAnsi" w:cstheme="majorHAnsi"/>
        </w:rPr>
        <w:t>Screenshot ]</w:t>
      </w:r>
      <w:proofErr w:type="gramEnd"/>
      <w:r w:rsidRPr="00560BDA">
        <w:rPr>
          <w:rFonts w:asciiTheme="majorHAnsi" w:hAnsiTheme="majorHAnsi" w:cstheme="majorHAnsi"/>
        </w:rPr>
        <w:t xml:space="preserve"> BPEL Process wizard – Name, Template, Namespace</w:t>
      </w:r>
    </w:p>
    <w:p w14:paraId="58675B62" w14:textId="7EA7A14C" w:rsidR="00F86684" w:rsidRPr="00560BDA" w:rsidRDefault="004A2BA5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FE3EDEC" wp14:editId="2A11C2DF">
            <wp:extent cx="3369217" cy="2895676"/>
            <wp:effectExtent l="0" t="0" r="3175" b="0"/>
            <wp:docPr id="1976713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1382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9217" cy="289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FB8E" w14:textId="77777777" w:rsidR="000D4229" w:rsidRPr="00560BDA" w:rsidRDefault="000D4229" w:rsidP="008E5F8D">
      <w:pPr>
        <w:spacing w:after="0"/>
        <w:rPr>
          <w:rFonts w:asciiTheme="majorHAnsi" w:hAnsiTheme="majorHAnsi" w:cstheme="majorHAnsi"/>
        </w:rPr>
      </w:pPr>
    </w:p>
    <w:p w14:paraId="3D4BEC9C" w14:textId="541A3455" w:rsidR="000D4229" w:rsidRPr="00560BDA" w:rsidRDefault="000D4229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0C568776" wp14:editId="405F10C1">
            <wp:extent cx="3342002" cy="2901119"/>
            <wp:effectExtent l="0" t="0" r="0" b="0"/>
            <wp:docPr id="1090879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951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2002" cy="29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644A" w14:textId="77777777" w:rsidR="00273B00" w:rsidRPr="00560BDA" w:rsidRDefault="00273B00" w:rsidP="008E5F8D">
      <w:pPr>
        <w:spacing w:after="0"/>
        <w:rPr>
          <w:rFonts w:asciiTheme="majorHAnsi" w:hAnsiTheme="majorHAnsi" w:cstheme="majorHAnsi"/>
        </w:rPr>
      </w:pPr>
    </w:p>
    <w:p w14:paraId="36D4CE12" w14:textId="5D068C82" w:rsidR="00273B00" w:rsidRPr="00560BDA" w:rsidRDefault="00273B00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5F494E83" wp14:editId="23B193FA">
            <wp:extent cx="5943600" cy="2649220"/>
            <wp:effectExtent l="0" t="0" r="0" b="0"/>
            <wp:docPr id="1063268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6815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84DC" w14:textId="6A760A56" w:rsidR="00BC6D8A" w:rsidRPr="00560BDA" w:rsidRDefault="00BC6D8A" w:rsidP="00BC6D8A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Wire DB Adapter → BPEL</w:t>
      </w:r>
      <w:r w:rsidRPr="00560BDA">
        <w:rPr>
          <w:rFonts w:asciiTheme="majorHAnsi" w:hAnsiTheme="majorHAnsi" w:cstheme="majorHAnsi"/>
        </w:rPr>
        <w:t>:</w:t>
      </w:r>
    </w:p>
    <w:p w14:paraId="6598A265" w14:textId="77777777" w:rsidR="00BC6D8A" w:rsidRPr="00560BDA" w:rsidRDefault="00BC6D8A" w:rsidP="00BC6D8A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lastRenderedPageBreak/>
        <w:t xml:space="preserve">In the Composite Editor, click the </w:t>
      </w:r>
      <w:r w:rsidRPr="00560BDA">
        <w:rPr>
          <w:rFonts w:asciiTheme="majorHAnsi" w:hAnsiTheme="majorHAnsi" w:cstheme="majorHAnsi"/>
          <w:b/>
          <w:bCs/>
        </w:rPr>
        <w:t>green arrow</w:t>
      </w:r>
      <w:r w:rsidRPr="00560BDA">
        <w:rPr>
          <w:rFonts w:asciiTheme="majorHAnsi" w:hAnsiTheme="majorHAnsi" w:cstheme="majorHAnsi"/>
        </w:rPr>
        <w:t xml:space="preserve"> on </w:t>
      </w:r>
      <w:proofErr w:type="spellStart"/>
      <w:r w:rsidRPr="00560BDA">
        <w:rPr>
          <w:rFonts w:asciiTheme="majorHAnsi" w:hAnsiTheme="majorHAnsi" w:cstheme="majorHAnsi"/>
        </w:rPr>
        <w:t>ReadWOTSewerAIData</w:t>
      </w:r>
      <w:proofErr w:type="spellEnd"/>
      <w:r w:rsidRPr="00560BDA">
        <w:rPr>
          <w:rFonts w:asciiTheme="majorHAnsi" w:hAnsiTheme="majorHAnsi" w:cstheme="majorHAnsi"/>
        </w:rPr>
        <w:t xml:space="preserve"> (left).</w:t>
      </w:r>
    </w:p>
    <w:p w14:paraId="2B9AD88E" w14:textId="77777777" w:rsidR="00BC6D8A" w:rsidRPr="00560BDA" w:rsidRDefault="00BC6D8A" w:rsidP="00BC6D8A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Drag it to the </w:t>
      </w:r>
      <w:r w:rsidRPr="00560BDA">
        <w:rPr>
          <w:rFonts w:asciiTheme="majorHAnsi" w:hAnsiTheme="majorHAnsi" w:cstheme="majorHAnsi"/>
          <w:b/>
          <w:bCs/>
        </w:rPr>
        <w:t>left port</w:t>
      </w:r>
      <w:r w:rsidRPr="00560BDA">
        <w:rPr>
          <w:rFonts w:asciiTheme="majorHAnsi" w:hAnsiTheme="majorHAnsi" w:cstheme="majorHAnsi"/>
        </w:rPr>
        <w:t xml:space="preserve"> of </w:t>
      </w:r>
      <w:proofErr w:type="spellStart"/>
      <w:r w:rsidRPr="00560BDA">
        <w:rPr>
          <w:rFonts w:asciiTheme="majorHAnsi" w:hAnsiTheme="majorHAnsi" w:cstheme="majorHAnsi"/>
        </w:rPr>
        <w:t>SendWOTChanges</w:t>
      </w:r>
      <w:proofErr w:type="spellEnd"/>
      <w:r w:rsidRPr="00560BDA">
        <w:rPr>
          <w:rFonts w:asciiTheme="majorHAnsi" w:hAnsiTheme="majorHAnsi" w:cstheme="majorHAnsi"/>
        </w:rPr>
        <w:t xml:space="preserve"> (middle).</w:t>
      </w:r>
    </w:p>
    <w:p w14:paraId="6E72990C" w14:textId="77777777" w:rsidR="00BC6D8A" w:rsidRPr="00560BDA" w:rsidRDefault="00BC6D8A" w:rsidP="00BC6D8A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This creates the inbound </w:t>
      </w:r>
      <w:proofErr w:type="spellStart"/>
      <w:r w:rsidRPr="00560BDA">
        <w:rPr>
          <w:rFonts w:asciiTheme="majorHAnsi" w:hAnsiTheme="majorHAnsi" w:cstheme="majorHAnsi"/>
        </w:rPr>
        <w:t>partnerLink</w:t>
      </w:r>
      <w:proofErr w:type="spellEnd"/>
      <w:r w:rsidRPr="00560BDA">
        <w:rPr>
          <w:rFonts w:asciiTheme="majorHAnsi" w:hAnsiTheme="majorHAnsi" w:cstheme="majorHAnsi"/>
        </w:rPr>
        <w:t xml:space="preserve"> and the receive activity in BPEL.</w:t>
      </w:r>
    </w:p>
    <w:p w14:paraId="7D8F14D9" w14:textId="77777777" w:rsidR="00BC6D8A" w:rsidRPr="00560BDA" w:rsidRDefault="00BC6D8A" w:rsidP="00BC6D8A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</w:p>
    <w:p w14:paraId="3D665CEB" w14:textId="352A2AB1" w:rsidR="00BC6D8A" w:rsidRPr="00560BDA" w:rsidRDefault="00BC6D8A" w:rsidP="00BC6D8A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Wire BPEL → File Adapter</w:t>
      </w:r>
      <w:r w:rsidRPr="00560BDA">
        <w:rPr>
          <w:rFonts w:asciiTheme="majorHAnsi" w:hAnsiTheme="majorHAnsi" w:cstheme="majorHAnsi"/>
        </w:rPr>
        <w:t>:</w:t>
      </w:r>
    </w:p>
    <w:p w14:paraId="1B076B14" w14:textId="77777777" w:rsidR="00BC6D8A" w:rsidRPr="00560BDA" w:rsidRDefault="00BC6D8A" w:rsidP="00BC6D8A">
      <w:pPr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Click the </w:t>
      </w:r>
      <w:r w:rsidRPr="00560BDA">
        <w:rPr>
          <w:rFonts w:asciiTheme="majorHAnsi" w:hAnsiTheme="majorHAnsi" w:cstheme="majorHAnsi"/>
          <w:b/>
          <w:bCs/>
        </w:rPr>
        <w:t>right arrow</w:t>
      </w:r>
      <w:r w:rsidRPr="00560BDA">
        <w:rPr>
          <w:rFonts w:asciiTheme="majorHAnsi" w:hAnsiTheme="majorHAnsi" w:cstheme="majorHAnsi"/>
        </w:rPr>
        <w:t xml:space="preserve"> on </w:t>
      </w:r>
      <w:proofErr w:type="spellStart"/>
      <w:r w:rsidRPr="00560BDA">
        <w:rPr>
          <w:rFonts w:asciiTheme="majorHAnsi" w:hAnsiTheme="majorHAnsi" w:cstheme="majorHAnsi"/>
        </w:rPr>
        <w:t>SendWOTChanges</w:t>
      </w:r>
      <w:proofErr w:type="spellEnd"/>
      <w:r w:rsidRPr="00560BDA">
        <w:rPr>
          <w:rFonts w:asciiTheme="majorHAnsi" w:hAnsiTheme="majorHAnsi" w:cstheme="majorHAnsi"/>
        </w:rPr>
        <w:t>.</w:t>
      </w:r>
    </w:p>
    <w:p w14:paraId="06A3B197" w14:textId="77777777" w:rsidR="00BC6D8A" w:rsidRPr="00560BDA" w:rsidRDefault="00BC6D8A" w:rsidP="00BC6D8A">
      <w:pPr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Drag it to </w:t>
      </w:r>
      <w:proofErr w:type="spellStart"/>
      <w:r w:rsidRPr="00560BDA">
        <w:rPr>
          <w:rFonts w:asciiTheme="majorHAnsi" w:hAnsiTheme="majorHAnsi" w:cstheme="majorHAnsi"/>
        </w:rPr>
        <w:t>ExportWOTUpdate_sp</w:t>
      </w:r>
      <w:proofErr w:type="spellEnd"/>
      <w:r w:rsidRPr="00560BDA">
        <w:rPr>
          <w:rFonts w:asciiTheme="majorHAnsi" w:hAnsiTheme="majorHAnsi" w:cstheme="majorHAnsi"/>
        </w:rPr>
        <w:t xml:space="preserve"> (right).</w:t>
      </w:r>
    </w:p>
    <w:p w14:paraId="50E0A0BB" w14:textId="77777777" w:rsidR="00BC6D8A" w:rsidRPr="00560BDA" w:rsidRDefault="00BC6D8A" w:rsidP="00BC6D8A">
      <w:pPr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This creates the outbound </w:t>
      </w:r>
      <w:proofErr w:type="spellStart"/>
      <w:proofErr w:type="gramStart"/>
      <w:r w:rsidRPr="00560BDA">
        <w:rPr>
          <w:rFonts w:asciiTheme="majorHAnsi" w:hAnsiTheme="majorHAnsi" w:cstheme="majorHAnsi"/>
        </w:rPr>
        <w:t>partnerLink</w:t>
      </w:r>
      <w:proofErr w:type="spellEnd"/>
      <w:proofErr w:type="gramEnd"/>
      <w:r w:rsidRPr="00560BDA">
        <w:rPr>
          <w:rFonts w:asciiTheme="majorHAnsi" w:hAnsiTheme="majorHAnsi" w:cstheme="majorHAnsi"/>
        </w:rPr>
        <w:t xml:space="preserve"> and the invoke activity in BPEL.</w:t>
      </w:r>
    </w:p>
    <w:p w14:paraId="612DBC0B" w14:textId="77777777" w:rsidR="00BC6D8A" w:rsidRPr="00560BDA" w:rsidRDefault="00BC6D8A" w:rsidP="00BC6D8A">
      <w:pPr>
        <w:spacing w:after="0"/>
        <w:ind w:left="720"/>
        <w:rPr>
          <w:rFonts w:asciiTheme="majorHAnsi" w:hAnsiTheme="majorHAnsi" w:cstheme="majorHAnsi"/>
        </w:rPr>
      </w:pPr>
    </w:p>
    <w:p w14:paraId="54830C96" w14:textId="56FE0797" w:rsidR="00BC6D8A" w:rsidRPr="00560BDA" w:rsidRDefault="00BC6D8A" w:rsidP="00BC6D8A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Save the composite</w:t>
      </w:r>
      <w:r w:rsidRPr="00560BDA">
        <w:rPr>
          <w:rFonts w:asciiTheme="majorHAnsi" w:hAnsiTheme="majorHAnsi" w:cstheme="majorHAnsi"/>
        </w:rPr>
        <w:t>.</w:t>
      </w:r>
    </w:p>
    <w:p w14:paraId="4286AA7D" w14:textId="77777777" w:rsidR="00BC6D8A" w:rsidRPr="00560BDA" w:rsidRDefault="00BC6D8A" w:rsidP="00BC6D8A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After wiring, open </w:t>
      </w:r>
      <w:proofErr w:type="spellStart"/>
      <w:r w:rsidRPr="00560BDA">
        <w:rPr>
          <w:rFonts w:asciiTheme="majorHAnsi" w:hAnsiTheme="majorHAnsi" w:cstheme="majorHAnsi"/>
        </w:rPr>
        <w:t>SendWOTChanges.bpel</w:t>
      </w:r>
      <w:proofErr w:type="spellEnd"/>
      <w:r w:rsidRPr="00560BDA">
        <w:rPr>
          <w:rFonts w:asciiTheme="majorHAnsi" w:hAnsiTheme="majorHAnsi" w:cstheme="majorHAnsi"/>
        </w:rPr>
        <w:t xml:space="preserve"> and confirm: </w:t>
      </w:r>
    </w:p>
    <w:p w14:paraId="434748A3" w14:textId="77777777" w:rsidR="00BC6D8A" w:rsidRPr="00560BDA" w:rsidRDefault="00BC6D8A" w:rsidP="00BC6D8A">
      <w:pPr>
        <w:numPr>
          <w:ilvl w:val="1"/>
          <w:numId w:val="12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receive activity is present.</w:t>
      </w:r>
    </w:p>
    <w:p w14:paraId="20BA7D25" w14:textId="77777777" w:rsidR="00BC6D8A" w:rsidRPr="00560BDA" w:rsidRDefault="00BC6D8A" w:rsidP="00BC6D8A">
      <w:pPr>
        <w:numPr>
          <w:ilvl w:val="1"/>
          <w:numId w:val="12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Add assign and invoke as per the guide.</w:t>
      </w:r>
    </w:p>
    <w:p w14:paraId="18F20439" w14:textId="77777777" w:rsidR="00BC6D8A" w:rsidRPr="00560BDA" w:rsidRDefault="00BC6D8A" w:rsidP="008E5F8D">
      <w:pPr>
        <w:spacing w:after="0"/>
        <w:rPr>
          <w:rFonts w:asciiTheme="majorHAnsi" w:hAnsiTheme="majorHAnsi" w:cstheme="majorHAnsi"/>
        </w:rPr>
      </w:pPr>
    </w:p>
    <w:p w14:paraId="4CBDBF6E" w14:textId="34C15EE4" w:rsidR="00494EF0" w:rsidRPr="00560BDA" w:rsidRDefault="00393398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796212B0" wp14:editId="4697C779">
            <wp:extent cx="5943600" cy="2534285"/>
            <wp:effectExtent l="0" t="0" r="0" b="0"/>
            <wp:docPr id="282661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163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68F3" w14:textId="77777777" w:rsidR="00C37812" w:rsidRPr="00560BDA" w:rsidRDefault="00C37812" w:rsidP="008E5F8D">
      <w:pPr>
        <w:spacing w:after="0"/>
        <w:rPr>
          <w:rFonts w:asciiTheme="majorHAnsi" w:hAnsiTheme="majorHAnsi" w:cstheme="majorHAnsi"/>
        </w:rPr>
      </w:pPr>
    </w:p>
    <w:p w14:paraId="3FEE5ECE" w14:textId="77777777" w:rsidR="00C37812" w:rsidRPr="00560BDA" w:rsidRDefault="00C37812" w:rsidP="008E5F8D">
      <w:pPr>
        <w:spacing w:after="0"/>
        <w:rPr>
          <w:rFonts w:asciiTheme="majorHAnsi" w:hAnsiTheme="majorHAnsi" w:cstheme="majorHAnsi"/>
        </w:rPr>
      </w:pPr>
    </w:p>
    <w:p w14:paraId="47ACBB99" w14:textId="77777777" w:rsidR="00C37812" w:rsidRPr="00560BDA" w:rsidRDefault="00C37812" w:rsidP="008E5F8D">
      <w:pPr>
        <w:spacing w:after="0"/>
        <w:rPr>
          <w:rFonts w:asciiTheme="majorHAnsi" w:hAnsiTheme="majorHAnsi" w:cstheme="majorHAnsi"/>
        </w:rPr>
      </w:pPr>
    </w:p>
    <w:p w14:paraId="15E45AF9" w14:textId="77777777" w:rsidR="00C37812" w:rsidRPr="00560BDA" w:rsidRDefault="00C37812" w:rsidP="008E5F8D">
      <w:pPr>
        <w:spacing w:after="0"/>
        <w:rPr>
          <w:rFonts w:asciiTheme="majorHAnsi" w:hAnsiTheme="majorHAnsi" w:cstheme="majorHAnsi"/>
        </w:rPr>
      </w:pPr>
    </w:p>
    <w:p w14:paraId="4CC43380" w14:textId="77777777" w:rsidR="00C37812" w:rsidRPr="00560BDA" w:rsidRDefault="00C37812" w:rsidP="00C37812">
      <w:pPr>
        <w:spacing w:after="0"/>
        <w:rPr>
          <w:rFonts w:asciiTheme="majorHAnsi" w:hAnsiTheme="majorHAnsi" w:cstheme="majorHAnsi"/>
          <w:b/>
          <w:bCs/>
        </w:rPr>
      </w:pPr>
      <w:r w:rsidRPr="00560BDA">
        <w:rPr>
          <w:rFonts w:asciiTheme="majorHAnsi" w:hAnsiTheme="majorHAnsi" w:cstheme="majorHAnsi"/>
          <w:b/>
          <w:bCs/>
        </w:rPr>
        <w:t>1. Add the Receive Activity</w:t>
      </w:r>
    </w:p>
    <w:p w14:paraId="1DF88A3F" w14:textId="77777777" w:rsidR="00C37812" w:rsidRPr="00560BDA" w:rsidRDefault="00C37812" w:rsidP="00C37812">
      <w:pPr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Drag </w:t>
      </w:r>
      <w:r w:rsidRPr="00560BDA">
        <w:rPr>
          <w:rFonts w:asciiTheme="majorHAnsi" w:hAnsiTheme="majorHAnsi" w:cstheme="majorHAnsi"/>
          <w:b/>
          <w:bCs/>
        </w:rPr>
        <w:t>Receive</w:t>
      </w:r>
      <w:r w:rsidRPr="00560BDA">
        <w:rPr>
          <w:rFonts w:asciiTheme="majorHAnsi" w:hAnsiTheme="majorHAnsi" w:cstheme="majorHAnsi"/>
        </w:rPr>
        <w:t xml:space="preserve"> from the Component Palette into the sequence.</w:t>
      </w:r>
    </w:p>
    <w:p w14:paraId="62DC5712" w14:textId="77777777" w:rsidR="00C37812" w:rsidRPr="00560BDA" w:rsidRDefault="00C37812" w:rsidP="00C37812">
      <w:pPr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Configure: </w:t>
      </w:r>
    </w:p>
    <w:p w14:paraId="3A05329E" w14:textId="77777777" w:rsidR="00C37812" w:rsidRPr="00560BDA" w:rsidRDefault="00C37812" w:rsidP="00C37812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Name</w:t>
      </w:r>
      <w:r w:rsidRPr="00560BDA">
        <w:rPr>
          <w:rFonts w:asciiTheme="majorHAnsi" w:hAnsiTheme="majorHAnsi" w:cstheme="majorHAnsi"/>
        </w:rPr>
        <w:t xml:space="preserve">: </w:t>
      </w:r>
      <w:proofErr w:type="spellStart"/>
      <w:r w:rsidRPr="00560BDA">
        <w:rPr>
          <w:rFonts w:asciiTheme="majorHAnsi" w:hAnsiTheme="majorHAnsi" w:cstheme="majorHAnsi"/>
        </w:rPr>
        <w:t>receiveFromDB</w:t>
      </w:r>
      <w:proofErr w:type="spellEnd"/>
    </w:p>
    <w:p w14:paraId="7473B282" w14:textId="77777777" w:rsidR="00C37812" w:rsidRPr="00560BDA" w:rsidRDefault="00C37812" w:rsidP="00C37812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Partner Link</w:t>
      </w:r>
      <w:r w:rsidRPr="00560BDA">
        <w:rPr>
          <w:rFonts w:asciiTheme="majorHAnsi" w:hAnsiTheme="majorHAnsi" w:cstheme="majorHAnsi"/>
        </w:rPr>
        <w:t xml:space="preserve">: </w:t>
      </w:r>
      <w:proofErr w:type="spellStart"/>
      <w:r w:rsidRPr="00560BDA">
        <w:rPr>
          <w:rFonts w:asciiTheme="majorHAnsi" w:hAnsiTheme="majorHAnsi" w:cstheme="majorHAnsi"/>
        </w:rPr>
        <w:t>ReadWOTSewerAIData</w:t>
      </w:r>
      <w:proofErr w:type="spellEnd"/>
    </w:p>
    <w:p w14:paraId="159420A3" w14:textId="77777777" w:rsidR="00C37812" w:rsidRPr="00560BDA" w:rsidRDefault="00C37812" w:rsidP="00C37812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Operation</w:t>
      </w:r>
      <w:r w:rsidRPr="00560BDA">
        <w:rPr>
          <w:rFonts w:asciiTheme="majorHAnsi" w:hAnsiTheme="majorHAnsi" w:cstheme="majorHAnsi"/>
        </w:rPr>
        <w:t>: receive (or whatever your DB adapter WSDL defines)</w:t>
      </w:r>
    </w:p>
    <w:p w14:paraId="6EB4C6FB" w14:textId="77777777" w:rsidR="00C37812" w:rsidRPr="00560BDA" w:rsidRDefault="00C37812" w:rsidP="00C37812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Variable</w:t>
      </w:r>
      <w:r w:rsidRPr="00560BDA">
        <w:rPr>
          <w:rFonts w:asciiTheme="majorHAnsi" w:hAnsiTheme="majorHAnsi" w:cstheme="majorHAnsi"/>
        </w:rPr>
        <w:t xml:space="preserve">: </w:t>
      </w:r>
      <w:proofErr w:type="spellStart"/>
      <w:r w:rsidRPr="00560BDA">
        <w:rPr>
          <w:rFonts w:asciiTheme="majorHAnsi" w:hAnsiTheme="majorHAnsi" w:cstheme="majorHAnsi"/>
        </w:rPr>
        <w:t>inputVariable</w:t>
      </w:r>
      <w:proofErr w:type="spellEnd"/>
      <w:r w:rsidRPr="00560BDA">
        <w:rPr>
          <w:rFonts w:asciiTheme="majorHAnsi" w:hAnsiTheme="majorHAnsi" w:cstheme="majorHAnsi"/>
        </w:rPr>
        <w:t xml:space="preserve"> (create if not exists)</w:t>
      </w:r>
    </w:p>
    <w:p w14:paraId="28428D1C" w14:textId="77777777" w:rsidR="00C37812" w:rsidRPr="00560BDA" w:rsidRDefault="00C37812" w:rsidP="00C37812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Create Instance</w:t>
      </w:r>
      <w:r w:rsidRPr="00560BDA">
        <w:rPr>
          <w:rFonts w:asciiTheme="majorHAnsi" w:hAnsiTheme="majorHAnsi" w:cstheme="majorHAnsi"/>
        </w:rPr>
        <w:t xml:space="preserve">: </w:t>
      </w:r>
      <w:r w:rsidRPr="00560BDA">
        <w:rPr>
          <w:rFonts w:asciiTheme="majorHAnsi" w:hAnsiTheme="majorHAnsi" w:cstheme="majorHAnsi"/>
          <w:b/>
          <w:bCs/>
        </w:rPr>
        <w:t>Yes</w:t>
      </w:r>
      <w:r w:rsidRPr="00560BDA">
        <w:rPr>
          <w:rFonts w:asciiTheme="majorHAnsi" w:hAnsiTheme="majorHAnsi" w:cstheme="majorHAnsi"/>
        </w:rPr>
        <w:t xml:space="preserve"> (this starts the process)</w:t>
      </w:r>
    </w:p>
    <w:p w14:paraId="111445EB" w14:textId="77777777" w:rsidR="00B82920" w:rsidRPr="00560BDA" w:rsidRDefault="00B82920" w:rsidP="00B82920">
      <w:pPr>
        <w:spacing w:after="0"/>
        <w:ind w:left="1440"/>
        <w:rPr>
          <w:rFonts w:asciiTheme="majorHAnsi" w:hAnsiTheme="majorHAnsi" w:cstheme="majorHAnsi"/>
        </w:rPr>
      </w:pPr>
    </w:p>
    <w:p w14:paraId="1C2C43D1" w14:textId="0097F273" w:rsidR="00C37812" w:rsidRPr="00560BDA" w:rsidRDefault="00B82920" w:rsidP="00B82920">
      <w:pPr>
        <w:spacing w:after="0"/>
        <w:ind w:left="72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03CDDE6" wp14:editId="638CCE98">
            <wp:extent cx="2950106" cy="2694285"/>
            <wp:effectExtent l="0" t="0" r="3175" b="0"/>
            <wp:docPr id="793993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9316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0106" cy="26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50A0" w14:textId="77777777" w:rsidR="00B82920" w:rsidRPr="00560BDA" w:rsidRDefault="00B82920" w:rsidP="00B82920">
      <w:pPr>
        <w:spacing w:after="0"/>
        <w:ind w:left="720"/>
        <w:rPr>
          <w:rFonts w:asciiTheme="majorHAnsi" w:hAnsiTheme="majorHAnsi" w:cstheme="majorHAnsi"/>
        </w:rPr>
      </w:pPr>
    </w:p>
    <w:p w14:paraId="693257D4" w14:textId="77777777" w:rsidR="00C37812" w:rsidRPr="00560BDA" w:rsidRDefault="00C37812" w:rsidP="00C37812">
      <w:pPr>
        <w:spacing w:after="0"/>
        <w:rPr>
          <w:rFonts w:asciiTheme="majorHAnsi" w:hAnsiTheme="majorHAnsi" w:cstheme="majorHAnsi"/>
          <w:b/>
          <w:bCs/>
        </w:rPr>
      </w:pPr>
      <w:r w:rsidRPr="00560BDA">
        <w:rPr>
          <w:rFonts w:asciiTheme="majorHAnsi" w:hAnsiTheme="majorHAnsi" w:cstheme="majorHAnsi"/>
          <w:b/>
          <w:bCs/>
        </w:rPr>
        <w:t>2. Add the Assign Activity</w:t>
      </w:r>
    </w:p>
    <w:p w14:paraId="4B6054FA" w14:textId="77777777" w:rsidR="00C37812" w:rsidRPr="00560BDA" w:rsidRDefault="00C37812" w:rsidP="00C37812">
      <w:pPr>
        <w:numPr>
          <w:ilvl w:val="0"/>
          <w:numId w:val="14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Drag </w:t>
      </w:r>
      <w:r w:rsidRPr="00560BDA">
        <w:rPr>
          <w:rFonts w:asciiTheme="majorHAnsi" w:hAnsiTheme="majorHAnsi" w:cstheme="majorHAnsi"/>
          <w:b/>
          <w:bCs/>
        </w:rPr>
        <w:t>Assign</w:t>
      </w:r>
      <w:r w:rsidRPr="00560BDA">
        <w:rPr>
          <w:rFonts w:asciiTheme="majorHAnsi" w:hAnsiTheme="majorHAnsi" w:cstheme="majorHAnsi"/>
        </w:rPr>
        <w:t xml:space="preserve"> below the Receive.</w:t>
      </w:r>
    </w:p>
    <w:p w14:paraId="49A8E96A" w14:textId="77777777" w:rsidR="00C37812" w:rsidRPr="00560BDA" w:rsidRDefault="00C37812" w:rsidP="00C37812">
      <w:pPr>
        <w:numPr>
          <w:ilvl w:val="0"/>
          <w:numId w:val="14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Name: </w:t>
      </w:r>
      <w:proofErr w:type="spellStart"/>
      <w:r w:rsidRPr="00560BDA">
        <w:rPr>
          <w:rFonts w:asciiTheme="majorHAnsi" w:hAnsiTheme="majorHAnsi" w:cstheme="majorHAnsi"/>
        </w:rPr>
        <w:t>BuildOpaquePayload</w:t>
      </w:r>
      <w:proofErr w:type="spellEnd"/>
    </w:p>
    <w:p w14:paraId="700F653E" w14:textId="77777777" w:rsidR="00C37812" w:rsidRPr="00560BDA" w:rsidRDefault="00C37812" w:rsidP="00C37812">
      <w:pPr>
        <w:numPr>
          <w:ilvl w:val="0"/>
          <w:numId w:val="14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Add a </w:t>
      </w:r>
      <w:r w:rsidRPr="00560BDA">
        <w:rPr>
          <w:rFonts w:asciiTheme="majorHAnsi" w:hAnsiTheme="majorHAnsi" w:cstheme="majorHAnsi"/>
          <w:b/>
          <w:bCs/>
        </w:rPr>
        <w:t>Copy Rule</w:t>
      </w:r>
      <w:r w:rsidRPr="00560BDA">
        <w:rPr>
          <w:rFonts w:asciiTheme="majorHAnsi" w:hAnsiTheme="majorHAnsi" w:cstheme="majorHAnsi"/>
        </w:rPr>
        <w:t xml:space="preserve">: </w:t>
      </w:r>
    </w:p>
    <w:p w14:paraId="19ABDE48" w14:textId="77777777" w:rsidR="00C37812" w:rsidRPr="00560BDA" w:rsidRDefault="00C37812" w:rsidP="00C37812">
      <w:pPr>
        <w:numPr>
          <w:ilvl w:val="1"/>
          <w:numId w:val="14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From</w:t>
      </w:r>
      <w:r w:rsidRPr="00560BDA">
        <w:rPr>
          <w:rFonts w:asciiTheme="majorHAnsi" w:hAnsiTheme="majorHAnsi" w:cstheme="majorHAnsi"/>
        </w:rPr>
        <w:t xml:space="preserve">: Expression </w:t>
      </w:r>
    </w:p>
    <w:p w14:paraId="717B3337" w14:textId="77777777" w:rsidR="00C37812" w:rsidRPr="00560BDA" w:rsidRDefault="00C37812" w:rsidP="00C37812">
      <w:pPr>
        <w:numPr>
          <w:ilvl w:val="2"/>
          <w:numId w:val="14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Paste the Base64 + JSON expression: </w:t>
      </w:r>
    </w:p>
    <w:p w14:paraId="1E68B4A0" w14:textId="77777777" w:rsidR="00C37812" w:rsidRPr="00560BDA" w:rsidRDefault="00C37812" w:rsidP="00C37812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Plain Text</w:t>
      </w:r>
    </w:p>
    <w:p w14:paraId="31E62A7A" w14:textId="77777777" w:rsidR="00C37812" w:rsidRPr="00560BDA" w:rsidRDefault="00C37812" w:rsidP="00C37812">
      <w:pPr>
        <w:spacing w:after="0"/>
        <w:rPr>
          <w:rFonts w:asciiTheme="majorHAnsi" w:hAnsiTheme="majorHAnsi" w:cstheme="majorHAnsi"/>
        </w:rPr>
      </w:pPr>
      <w:proofErr w:type="spellStart"/>
      <w:r w:rsidRPr="00560BDA">
        <w:rPr>
          <w:rFonts w:asciiTheme="majorHAnsi" w:hAnsiTheme="majorHAnsi" w:cstheme="majorHAnsi"/>
        </w:rPr>
        <w:t>xpath</w:t>
      </w:r>
      <w:proofErr w:type="spellEnd"/>
      <w:r w:rsidRPr="00560BDA">
        <w:rPr>
          <w:rFonts w:asciiTheme="majorHAnsi" w:hAnsiTheme="majorHAnsi" w:cstheme="majorHAnsi"/>
        </w:rPr>
        <w:t xml:space="preserve"> isn’t fully supported. Syntax highlighting is based on Plain Text.</w:t>
      </w:r>
    </w:p>
    <w:p w14:paraId="4DD06C26" w14:textId="77777777" w:rsidR="00E6296E" w:rsidRPr="00560BDA" w:rsidRDefault="00E6296E" w:rsidP="00C37812">
      <w:pPr>
        <w:spacing w:after="0"/>
        <w:rPr>
          <w:rFonts w:asciiTheme="majorHAnsi" w:hAnsiTheme="majorHAnsi" w:cstheme="majorHAnsi"/>
        </w:rPr>
      </w:pPr>
    </w:p>
    <w:p w14:paraId="40E17436" w14:textId="589CA19F" w:rsidR="00E6296E" w:rsidRPr="00560BDA" w:rsidRDefault="00E6296E" w:rsidP="00C37812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0BF12D14" wp14:editId="6AC41D7C">
            <wp:extent cx="5943600" cy="4389755"/>
            <wp:effectExtent l="0" t="0" r="0" b="0"/>
            <wp:docPr id="2009729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958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E6B9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35710DA4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322B9">
        <w:rPr>
          <w:rFonts w:asciiTheme="majorHAnsi" w:hAnsiTheme="majorHAnsi" w:cstheme="majorHAnsi"/>
        </w:rPr>
        <w:t>addAuditTrailEntry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spellStart"/>
      <w:r w:rsidRPr="00E322B9">
        <w:rPr>
          <w:rFonts w:asciiTheme="majorHAnsi" w:hAnsiTheme="majorHAnsi" w:cstheme="majorHAnsi"/>
        </w:rPr>
        <w:t>EncodeAndSetOpaquePayloadScope</w:t>
      </w:r>
      <w:proofErr w:type="spellEnd"/>
      <w:r w:rsidRPr="00E322B9">
        <w:rPr>
          <w:rFonts w:asciiTheme="majorHAnsi" w:hAnsiTheme="majorHAnsi" w:cstheme="majorHAnsi"/>
        </w:rPr>
        <w:t xml:space="preserve"> started."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4D251C87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23C4399E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try {</w:t>
      </w:r>
    </w:p>
    <w:p w14:paraId="39E31C52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// Fetch ELEMENTS and read their text with </w:t>
      </w:r>
      <w:proofErr w:type="spellStart"/>
      <w:proofErr w:type="gramStart"/>
      <w:r w:rsidRPr="00E322B9">
        <w:rPr>
          <w:rFonts w:asciiTheme="majorHAnsi" w:hAnsiTheme="majorHAnsi" w:cstheme="majorHAnsi"/>
        </w:rPr>
        <w:t>getTextContent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  <w:r w:rsidRPr="00E322B9">
        <w:rPr>
          <w:rFonts w:asciiTheme="majorHAnsi" w:hAnsiTheme="majorHAnsi" w:cstheme="majorHAnsi"/>
        </w:rPr>
        <w:t>)</w:t>
      </w:r>
    </w:p>
    <w:p w14:paraId="58C238EC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org.w3c.dom.Element </w:t>
      </w:r>
      <w:proofErr w:type="spellStart"/>
      <w:r w:rsidRPr="00E322B9">
        <w:rPr>
          <w:rFonts w:asciiTheme="majorHAnsi" w:hAnsiTheme="majorHAnsi" w:cstheme="majorHAnsi"/>
        </w:rPr>
        <w:t>wotasktitleEl</w:t>
      </w:r>
      <w:proofErr w:type="spellEnd"/>
      <w:r w:rsidRPr="00E322B9">
        <w:rPr>
          <w:rFonts w:asciiTheme="majorHAnsi" w:hAnsiTheme="majorHAnsi" w:cstheme="majorHAnsi"/>
        </w:rPr>
        <w:t xml:space="preserve"> = (org.w3c.dom.Element) </w:t>
      </w:r>
      <w:proofErr w:type="spellStart"/>
      <w:proofErr w:type="gramStart"/>
      <w:r w:rsidRPr="00E322B9">
        <w:rPr>
          <w:rFonts w:asciiTheme="majorHAnsi" w:hAnsiTheme="majorHAnsi" w:cstheme="majorHAnsi"/>
        </w:rPr>
        <w:t>getVariableData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</w:p>
    <w:p w14:paraId="2E0EAC59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"inputVariableWOT","EpseweraiWotStg1Collection",</w:t>
      </w:r>
    </w:p>
    <w:p w14:paraId="03F69A6B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1Collection/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1[1]/</w:t>
      </w:r>
      <w:proofErr w:type="gramStart"/>
      <w:r w:rsidRPr="00E322B9">
        <w:rPr>
          <w:rFonts w:asciiTheme="majorHAnsi" w:hAnsiTheme="majorHAnsi" w:cstheme="majorHAnsi"/>
        </w:rPr>
        <w:t>top:wotasktitle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268EA44F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wotasktitle</w:t>
      </w:r>
      <w:proofErr w:type="spellEnd"/>
      <w:r w:rsidRPr="00E322B9">
        <w:rPr>
          <w:rFonts w:asciiTheme="majorHAnsi" w:hAnsiTheme="majorHAnsi" w:cstheme="majorHAnsi"/>
        </w:rPr>
        <w:t xml:space="preserve"> = (</w:t>
      </w:r>
      <w:proofErr w:type="spellStart"/>
      <w:r w:rsidRPr="00E322B9">
        <w:rPr>
          <w:rFonts w:asciiTheme="majorHAnsi" w:hAnsiTheme="majorHAnsi" w:cstheme="majorHAnsi"/>
        </w:rPr>
        <w:t>wotasktitleEl</w:t>
      </w:r>
      <w:proofErr w:type="spellEnd"/>
      <w:r w:rsidRPr="00E322B9">
        <w:rPr>
          <w:rFonts w:asciiTheme="majorHAnsi" w:hAnsiTheme="majorHAnsi" w:cstheme="majorHAnsi"/>
        </w:rPr>
        <w:t xml:space="preserve"> ==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wotasktitleEl.getTextContent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49422F55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0B1EB868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org.w3c.dom.Element </w:t>
      </w:r>
      <w:proofErr w:type="spellStart"/>
      <w:r w:rsidRPr="00E322B9">
        <w:rPr>
          <w:rFonts w:asciiTheme="majorHAnsi" w:hAnsiTheme="majorHAnsi" w:cstheme="majorHAnsi"/>
        </w:rPr>
        <w:t>workclassifiOiEl</w:t>
      </w:r>
      <w:proofErr w:type="spellEnd"/>
      <w:r w:rsidRPr="00E322B9">
        <w:rPr>
          <w:rFonts w:asciiTheme="majorHAnsi" w:hAnsiTheme="majorHAnsi" w:cstheme="majorHAnsi"/>
        </w:rPr>
        <w:t xml:space="preserve"> = (org.w3c.dom.Element) </w:t>
      </w:r>
      <w:proofErr w:type="spellStart"/>
      <w:proofErr w:type="gramStart"/>
      <w:r w:rsidRPr="00E322B9">
        <w:rPr>
          <w:rFonts w:asciiTheme="majorHAnsi" w:hAnsiTheme="majorHAnsi" w:cstheme="majorHAnsi"/>
        </w:rPr>
        <w:t>getVariableData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</w:p>
    <w:p w14:paraId="3495302B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"inputVariableWOT","EpseweraiWotStg1Collection",</w:t>
      </w:r>
    </w:p>
    <w:p w14:paraId="5A65B8E9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1Collection/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1[1]/</w:t>
      </w:r>
      <w:proofErr w:type="gramStart"/>
      <w:r w:rsidRPr="00E322B9">
        <w:rPr>
          <w:rFonts w:asciiTheme="majorHAnsi" w:hAnsiTheme="majorHAnsi" w:cstheme="majorHAnsi"/>
        </w:rPr>
        <w:t>top:workclassifiOi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0B73B3F1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workclassifiOiStr</w:t>
      </w:r>
      <w:proofErr w:type="spellEnd"/>
      <w:r w:rsidRPr="00E322B9">
        <w:rPr>
          <w:rFonts w:asciiTheme="majorHAnsi" w:hAnsiTheme="majorHAnsi" w:cstheme="majorHAnsi"/>
        </w:rPr>
        <w:t xml:space="preserve"> = (</w:t>
      </w:r>
      <w:proofErr w:type="spellStart"/>
      <w:r w:rsidRPr="00E322B9">
        <w:rPr>
          <w:rFonts w:asciiTheme="majorHAnsi" w:hAnsiTheme="majorHAnsi" w:cstheme="majorHAnsi"/>
        </w:rPr>
        <w:t>workclassifiOiEl</w:t>
      </w:r>
      <w:proofErr w:type="spellEnd"/>
      <w:r w:rsidRPr="00E322B9">
        <w:rPr>
          <w:rFonts w:asciiTheme="majorHAnsi" w:hAnsiTheme="majorHAnsi" w:cstheme="majorHAnsi"/>
        </w:rPr>
        <w:t xml:space="preserve"> ==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workclassifiOiEl.getTextContent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70CACA3D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2EBD6E03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org.w3c.dom.Element </w:t>
      </w:r>
      <w:proofErr w:type="spellStart"/>
      <w:r w:rsidRPr="00E322B9">
        <w:rPr>
          <w:rFonts w:asciiTheme="majorHAnsi" w:hAnsiTheme="majorHAnsi" w:cstheme="majorHAnsi"/>
        </w:rPr>
        <w:t>plndstrtdateDttmEl</w:t>
      </w:r>
      <w:proofErr w:type="spellEnd"/>
      <w:r w:rsidRPr="00E322B9">
        <w:rPr>
          <w:rFonts w:asciiTheme="majorHAnsi" w:hAnsiTheme="majorHAnsi" w:cstheme="majorHAnsi"/>
        </w:rPr>
        <w:t xml:space="preserve"> = (org.w3c.dom.Element) </w:t>
      </w:r>
      <w:proofErr w:type="spellStart"/>
      <w:proofErr w:type="gramStart"/>
      <w:r w:rsidRPr="00E322B9">
        <w:rPr>
          <w:rFonts w:asciiTheme="majorHAnsi" w:hAnsiTheme="majorHAnsi" w:cstheme="majorHAnsi"/>
        </w:rPr>
        <w:t>getVariableData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</w:p>
    <w:p w14:paraId="343239A4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"inputVariableWOT","EpseweraiWotStg1Collection",</w:t>
      </w:r>
    </w:p>
    <w:p w14:paraId="05DA062C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1Collection/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1[1]/</w:t>
      </w:r>
      <w:proofErr w:type="gramStart"/>
      <w:r w:rsidRPr="00E322B9">
        <w:rPr>
          <w:rFonts w:asciiTheme="majorHAnsi" w:hAnsiTheme="majorHAnsi" w:cstheme="majorHAnsi"/>
        </w:rPr>
        <w:t>top:plndstrtdateDttm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182B854D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plndstrtdateDttm</w:t>
      </w:r>
      <w:proofErr w:type="spellEnd"/>
      <w:r w:rsidRPr="00E322B9">
        <w:rPr>
          <w:rFonts w:asciiTheme="majorHAnsi" w:hAnsiTheme="majorHAnsi" w:cstheme="majorHAnsi"/>
        </w:rPr>
        <w:t xml:space="preserve"> = (</w:t>
      </w:r>
      <w:proofErr w:type="spellStart"/>
      <w:r w:rsidRPr="00E322B9">
        <w:rPr>
          <w:rFonts w:asciiTheme="majorHAnsi" w:hAnsiTheme="majorHAnsi" w:cstheme="majorHAnsi"/>
        </w:rPr>
        <w:t>plndstrtdateDttmEl</w:t>
      </w:r>
      <w:proofErr w:type="spellEnd"/>
      <w:r w:rsidRPr="00E322B9">
        <w:rPr>
          <w:rFonts w:asciiTheme="majorHAnsi" w:hAnsiTheme="majorHAnsi" w:cstheme="majorHAnsi"/>
        </w:rPr>
        <w:t xml:space="preserve"> ==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plndstrtdateDttmEl.getTextContent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58A5A11B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6522633F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org.w3c.dom.Element </w:t>
      </w:r>
      <w:proofErr w:type="spellStart"/>
      <w:r w:rsidRPr="00E322B9">
        <w:rPr>
          <w:rFonts w:asciiTheme="majorHAnsi" w:hAnsiTheme="majorHAnsi" w:cstheme="majorHAnsi"/>
        </w:rPr>
        <w:t>plndcompdateDttmEl</w:t>
      </w:r>
      <w:proofErr w:type="spellEnd"/>
      <w:r w:rsidRPr="00E322B9">
        <w:rPr>
          <w:rFonts w:asciiTheme="majorHAnsi" w:hAnsiTheme="majorHAnsi" w:cstheme="majorHAnsi"/>
        </w:rPr>
        <w:t xml:space="preserve"> = (org.w3c.dom.Element) </w:t>
      </w:r>
      <w:proofErr w:type="spellStart"/>
      <w:proofErr w:type="gramStart"/>
      <w:r w:rsidRPr="00E322B9">
        <w:rPr>
          <w:rFonts w:asciiTheme="majorHAnsi" w:hAnsiTheme="majorHAnsi" w:cstheme="majorHAnsi"/>
        </w:rPr>
        <w:t>getVariableData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</w:p>
    <w:p w14:paraId="73464AF0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"inputVariableWOT","EpseweraiWotStg1Collection",</w:t>
      </w:r>
    </w:p>
    <w:p w14:paraId="6AB5DE55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1Collection/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1[1]/</w:t>
      </w:r>
      <w:proofErr w:type="gramStart"/>
      <w:r w:rsidRPr="00E322B9">
        <w:rPr>
          <w:rFonts w:asciiTheme="majorHAnsi" w:hAnsiTheme="majorHAnsi" w:cstheme="majorHAnsi"/>
        </w:rPr>
        <w:t>top:plndcompdateDttm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5E1F5A8A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plndcompdateDttm</w:t>
      </w:r>
      <w:proofErr w:type="spellEnd"/>
      <w:r w:rsidRPr="00E322B9">
        <w:rPr>
          <w:rFonts w:asciiTheme="majorHAnsi" w:hAnsiTheme="majorHAnsi" w:cstheme="majorHAnsi"/>
        </w:rPr>
        <w:t xml:space="preserve"> = (</w:t>
      </w:r>
      <w:proofErr w:type="spellStart"/>
      <w:r w:rsidRPr="00E322B9">
        <w:rPr>
          <w:rFonts w:asciiTheme="majorHAnsi" w:hAnsiTheme="majorHAnsi" w:cstheme="majorHAnsi"/>
        </w:rPr>
        <w:t>plndcompdateDttmEl</w:t>
      </w:r>
      <w:proofErr w:type="spellEnd"/>
      <w:r w:rsidRPr="00E322B9">
        <w:rPr>
          <w:rFonts w:asciiTheme="majorHAnsi" w:hAnsiTheme="majorHAnsi" w:cstheme="majorHAnsi"/>
        </w:rPr>
        <w:t xml:space="preserve"> ==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plndcompdateDttmEl.getTextContent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73E13D0B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22EFB1D4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org.w3c.dom.Element </w:t>
      </w:r>
      <w:proofErr w:type="spellStart"/>
      <w:r w:rsidRPr="00E322B9">
        <w:rPr>
          <w:rFonts w:asciiTheme="majorHAnsi" w:hAnsiTheme="majorHAnsi" w:cstheme="majorHAnsi"/>
        </w:rPr>
        <w:t>taskUuidEl</w:t>
      </w:r>
      <w:proofErr w:type="spellEnd"/>
      <w:r w:rsidRPr="00E322B9">
        <w:rPr>
          <w:rFonts w:asciiTheme="majorHAnsi" w:hAnsiTheme="majorHAnsi" w:cstheme="majorHAnsi"/>
        </w:rPr>
        <w:t xml:space="preserve"> = (org.w3c.dom.Element) </w:t>
      </w:r>
      <w:proofErr w:type="spellStart"/>
      <w:proofErr w:type="gramStart"/>
      <w:r w:rsidRPr="00E322B9">
        <w:rPr>
          <w:rFonts w:asciiTheme="majorHAnsi" w:hAnsiTheme="majorHAnsi" w:cstheme="majorHAnsi"/>
        </w:rPr>
        <w:t>getVariableData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</w:p>
    <w:p w14:paraId="6085DBF8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"inputVariableWOT","EpseweraiWotStg1Collection",</w:t>
      </w:r>
    </w:p>
    <w:p w14:paraId="0A549DA7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1Collection/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1[1]/</w:t>
      </w:r>
      <w:proofErr w:type="gramStart"/>
      <w:r w:rsidRPr="00E322B9">
        <w:rPr>
          <w:rFonts w:asciiTheme="majorHAnsi" w:hAnsiTheme="majorHAnsi" w:cstheme="majorHAnsi"/>
        </w:rPr>
        <w:t>top:taskUuid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6B30BA00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taskUuidB64 = (</w:t>
      </w:r>
      <w:proofErr w:type="spellStart"/>
      <w:r w:rsidRPr="00E322B9">
        <w:rPr>
          <w:rFonts w:asciiTheme="majorHAnsi" w:hAnsiTheme="majorHAnsi" w:cstheme="majorHAnsi"/>
        </w:rPr>
        <w:t>taskUuidEl</w:t>
      </w:r>
      <w:proofErr w:type="spellEnd"/>
      <w:r w:rsidRPr="00E322B9">
        <w:rPr>
          <w:rFonts w:asciiTheme="majorHAnsi" w:hAnsiTheme="majorHAnsi" w:cstheme="majorHAnsi"/>
        </w:rPr>
        <w:t xml:space="preserve"> ==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taskUuidEl.getTextContent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475C83E4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433C9F44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org.w3c.dom.Element </w:t>
      </w:r>
      <w:proofErr w:type="spellStart"/>
      <w:r w:rsidRPr="00E322B9">
        <w:rPr>
          <w:rFonts w:asciiTheme="majorHAnsi" w:hAnsiTheme="majorHAnsi" w:cstheme="majorHAnsi"/>
        </w:rPr>
        <w:t>feedStatusEl</w:t>
      </w:r>
      <w:proofErr w:type="spellEnd"/>
      <w:r w:rsidRPr="00E322B9">
        <w:rPr>
          <w:rFonts w:asciiTheme="majorHAnsi" w:hAnsiTheme="majorHAnsi" w:cstheme="majorHAnsi"/>
        </w:rPr>
        <w:t xml:space="preserve"> = (org.w3c.dom.Element) </w:t>
      </w:r>
      <w:proofErr w:type="spellStart"/>
      <w:proofErr w:type="gramStart"/>
      <w:r w:rsidRPr="00E322B9">
        <w:rPr>
          <w:rFonts w:asciiTheme="majorHAnsi" w:hAnsiTheme="majorHAnsi" w:cstheme="majorHAnsi"/>
        </w:rPr>
        <w:t>getVariableData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</w:p>
    <w:p w14:paraId="07B6BA97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"inputVariableWOT","EpseweraiWotStg1Collection",</w:t>
      </w:r>
    </w:p>
    <w:p w14:paraId="0820DFE4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"/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1Collection/</w:t>
      </w:r>
      <w:proofErr w:type="gramStart"/>
      <w:r w:rsidRPr="00E322B9">
        <w:rPr>
          <w:rFonts w:asciiTheme="majorHAnsi" w:hAnsiTheme="majorHAnsi" w:cstheme="majorHAnsi"/>
        </w:rPr>
        <w:t>top:EpseweraiWotStg</w:t>
      </w:r>
      <w:proofErr w:type="gramEnd"/>
      <w:r w:rsidRPr="00E322B9">
        <w:rPr>
          <w:rFonts w:asciiTheme="majorHAnsi" w:hAnsiTheme="majorHAnsi" w:cstheme="majorHAnsi"/>
        </w:rPr>
        <w:t>1[1]/</w:t>
      </w:r>
      <w:proofErr w:type="gramStart"/>
      <w:r w:rsidRPr="00E322B9">
        <w:rPr>
          <w:rFonts w:asciiTheme="majorHAnsi" w:hAnsiTheme="majorHAnsi" w:cstheme="majorHAnsi"/>
        </w:rPr>
        <w:t>top:feedStatus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7039E7AC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feedStatus</w:t>
      </w:r>
      <w:proofErr w:type="spellEnd"/>
      <w:r w:rsidRPr="00E322B9">
        <w:rPr>
          <w:rFonts w:asciiTheme="majorHAnsi" w:hAnsiTheme="majorHAnsi" w:cstheme="majorHAnsi"/>
        </w:rPr>
        <w:t xml:space="preserve"> = (</w:t>
      </w:r>
      <w:proofErr w:type="spellStart"/>
      <w:r w:rsidRPr="00E322B9">
        <w:rPr>
          <w:rFonts w:asciiTheme="majorHAnsi" w:hAnsiTheme="majorHAnsi" w:cstheme="majorHAnsi"/>
        </w:rPr>
        <w:t>feedStatusEl</w:t>
      </w:r>
      <w:proofErr w:type="spellEnd"/>
      <w:r w:rsidRPr="00E322B9">
        <w:rPr>
          <w:rFonts w:asciiTheme="majorHAnsi" w:hAnsiTheme="majorHAnsi" w:cstheme="majorHAnsi"/>
        </w:rPr>
        <w:t xml:space="preserve"> ==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feedStatusEl.getTextContent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78799403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6B3031E5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// </w:t>
      </w:r>
      <w:proofErr w:type="spellStart"/>
      <w:proofErr w:type="gramStart"/>
      <w:r w:rsidRPr="00E322B9">
        <w:rPr>
          <w:rFonts w:asciiTheme="majorHAnsi" w:hAnsiTheme="majorHAnsi" w:cstheme="majorHAnsi"/>
        </w:rPr>
        <w:t>xs:long</w:t>
      </w:r>
      <w:proofErr w:type="spellEnd"/>
      <w:proofErr w:type="gramEnd"/>
      <w:r w:rsidRPr="00E322B9">
        <w:rPr>
          <w:rFonts w:asciiTheme="majorHAnsi" w:hAnsiTheme="majorHAnsi" w:cstheme="majorHAnsi"/>
        </w:rPr>
        <w:t xml:space="preserve"> -&gt; String (safe stringify)</w:t>
      </w:r>
    </w:p>
    <w:p w14:paraId="32F7134E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workclassifiOi</w:t>
      </w:r>
      <w:proofErr w:type="spellEnd"/>
      <w:r w:rsidRPr="00E322B9">
        <w:rPr>
          <w:rFonts w:asciiTheme="majorHAnsi" w:hAnsiTheme="majorHAnsi" w:cstheme="majorHAnsi"/>
        </w:rPr>
        <w:t xml:space="preserve"> = "</w:t>
      </w:r>
      <w:proofErr w:type="gramStart"/>
      <w:r w:rsidRPr="00E322B9">
        <w:rPr>
          <w:rFonts w:asciiTheme="majorHAnsi" w:hAnsiTheme="majorHAnsi" w:cstheme="majorHAnsi"/>
        </w:rPr>
        <w:t>";</w:t>
      </w:r>
      <w:proofErr w:type="gramEnd"/>
    </w:p>
    <w:p w14:paraId="4BAC6D94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if (</w:t>
      </w:r>
      <w:proofErr w:type="spellStart"/>
      <w:proofErr w:type="gramStart"/>
      <w:r w:rsidRPr="00E322B9">
        <w:rPr>
          <w:rFonts w:asciiTheme="majorHAnsi" w:hAnsiTheme="majorHAnsi" w:cstheme="majorHAnsi"/>
        </w:rPr>
        <w:t>workclassifiOiStr</w:t>
      </w:r>
      <w:proofErr w:type="spellEnd"/>
      <w:r w:rsidRPr="00E322B9">
        <w:rPr>
          <w:rFonts w:asciiTheme="majorHAnsi" w:hAnsiTheme="majorHAnsi" w:cstheme="majorHAnsi"/>
        </w:rPr>
        <w:t xml:space="preserve"> !</w:t>
      </w:r>
      <w:proofErr w:type="gramEnd"/>
      <w:r w:rsidRPr="00E322B9">
        <w:rPr>
          <w:rFonts w:asciiTheme="majorHAnsi" w:hAnsiTheme="majorHAnsi" w:cstheme="majorHAnsi"/>
        </w:rPr>
        <w:t xml:space="preserve">= null &amp;&amp; </w:t>
      </w:r>
      <w:proofErr w:type="spellStart"/>
      <w:r w:rsidRPr="00E322B9">
        <w:rPr>
          <w:rFonts w:asciiTheme="majorHAnsi" w:hAnsiTheme="majorHAnsi" w:cstheme="majorHAnsi"/>
        </w:rPr>
        <w:t>workclassifiOiStr.length</w:t>
      </w:r>
      <w:proofErr w:type="spellEnd"/>
      <w:r w:rsidRPr="00E322B9">
        <w:rPr>
          <w:rFonts w:asciiTheme="majorHAnsi" w:hAnsiTheme="majorHAnsi" w:cstheme="majorHAnsi"/>
        </w:rPr>
        <w:t>() &gt; 0) {</w:t>
      </w:r>
    </w:p>
    <w:p w14:paraId="30F4A33A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try </w:t>
      </w:r>
      <w:proofErr w:type="gramStart"/>
      <w:r w:rsidRPr="00E322B9">
        <w:rPr>
          <w:rFonts w:asciiTheme="majorHAnsi" w:hAnsiTheme="majorHAnsi" w:cstheme="majorHAnsi"/>
        </w:rPr>
        <w:t xml:space="preserve">{ </w:t>
      </w:r>
      <w:proofErr w:type="spellStart"/>
      <w:r w:rsidRPr="00E322B9">
        <w:rPr>
          <w:rFonts w:asciiTheme="majorHAnsi" w:hAnsiTheme="majorHAnsi" w:cstheme="majorHAnsi"/>
        </w:rPr>
        <w:t>workclassifiOi</w:t>
      </w:r>
      <w:proofErr w:type="spellEnd"/>
      <w:proofErr w:type="gramEnd"/>
      <w:r w:rsidRPr="00E322B9">
        <w:rPr>
          <w:rFonts w:asciiTheme="majorHAnsi" w:hAnsiTheme="majorHAnsi" w:cstheme="majorHAnsi"/>
        </w:rPr>
        <w:t xml:space="preserve"> = </w:t>
      </w:r>
      <w:proofErr w:type="spellStart"/>
      <w:r w:rsidRPr="00E322B9">
        <w:rPr>
          <w:rFonts w:asciiTheme="majorHAnsi" w:hAnsiTheme="majorHAnsi" w:cstheme="majorHAnsi"/>
        </w:rPr>
        <w:t>String.valueOf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spellStart"/>
      <w:r w:rsidRPr="00E322B9">
        <w:rPr>
          <w:rFonts w:asciiTheme="majorHAnsi" w:hAnsiTheme="majorHAnsi" w:cstheme="majorHAnsi"/>
        </w:rPr>
        <w:t>Long.valueOf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spellStart"/>
      <w:proofErr w:type="gramStart"/>
      <w:r w:rsidRPr="00E322B9">
        <w:rPr>
          <w:rFonts w:asciiTheme="majorHAnsi" w:hAnsiTheme="majorHAnsi" w:cstheme="majorHAnsi"/>
        </w:rPr>
        <w:t>workclassifiOiStr</w:t>
      </w:r>
      <w:proofErr w:type="spellEnd"/>
      <w:r w:rsidRPr="00E322B9">
        <w:rPr>
          <w:rFonts w:asciiTheme="majorHAnsi" w:hAnsiTheme="majorHAnsi" w:cstheme="majorHAnsi"/>
        </w:rPr>
        <w:t>)); }</w:t>
      </w:r>
      <w:proofErr w:type="gramEnd"/>
    </w:p>
    <w:p w14:paraId="3426C774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catch (Throwable t) </w:t>
      </w:r>
      <w:proofErr w:type="gramStart"/>
      <w:r w:rsidRPr="00E322B9">
        <w:rPr>
          <w:rFonts w:asciiTheme="majorHAnsi" w:hAnsiTheme="majorHAnsi" w:cstheme="majorHAnsi"/>
        </w:rPr>
        <w:t xml:space="preserve">{ </w:t>
      </w:r>
      <w:proofErr w:type="spellStart"/>
      <w:r w:rsidRPr="00E322B9">
        <w:rPr>
          <w:rFonts w:asciiTheme="majorHAnsi" w:hAnsiTheme="majorHAnsi" w:cstheme="majorHAnsi"/>
        </w:rPr>
        <w:t>workclassifiOi</w:t>
      </w:r>
      <w:proofErr w:type="spellEnd"/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gramStart"/>
      <w:r w:rsidRPr="00E322B9">
        <w:rPr>
          <w:rFonts w:asciiTheme="majorHAnsi" w:hAnsiTheme="majorHAnsi" w:cstheme="majorHAnsi"/>
        </w:rPr>
        <w:t>= ""; }</w:t>
      </w:r>
      <w:proofErr w:type="gramEnd"/>
    </w:p>
    <w:p w14:paraId="4EBE8FBF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}</w:t>
      </w:r>
    </w:p>
    <w:p w14:paraId="7F9D6DB9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55873C28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// Minimal JSON escaping</w:t>
      </w:r>
    </w:p>
    <w:p w14:paraId="401B9E60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esc_wotasktitle</w:t>
      </w:r>
      <w:proofErr w:type="spellEnd"/>
      <w:r w:rsidRPr="00E322B9">
        <w:rPr>
          <w:rFonts w:asciiTheme="majorHAnsi" w:hAnsiTheme="majorHAnsi" w:cstheme="majorHAnsi"/>
        </w:rPr>
        <w:t xml:space="preserve">       = (</w:t>
      </w:r>
      <w:proofErr w:type="spellStart"/>
      <w:r w:rsidRPr="00E322B9">
        <w:rPr>
          <w:rFonts w:asciiTheme="majorHAnsi" w:hAnsiTheme="majorHAnsi" w:cstheme="majorHAnsi"/>
        </w:rPr>
        <w:t>wotasktitle</w:t>
      </w:r>
      <w:proofErr w:type="spellEnd"/>
      <w:r w:rsidRPr="00E322B9">
        <w:rPr>
          <w:rFonts w:asciiTheme="majorHAnsi" w:hAnsiTheme="majorHAnsi" w:cstheme="majorHAnsi"/>
        </w:rPr>
        <w:t xml:space="preserve">       ==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E322B9">
        <w:rPr>
          <w:rFonts w:asciiTheme="majorHAnsi" w:hAnsiTheme="majorHAnsi" w:cstheme="majorHAnsi"/>
        </w:rPr>
        <w:t>wotasktitle.replace</w:t>
      </w:r>
      <w:proofErr w:type="spellEnd"/>
      <w:proofErr w:type="gramEnd"/>
      <w:r w:rsidRPr="00E322B9">
        <w:rPr>
          <w:rFonts w:asciiTheme="majorHAnsi" w:hAnsiTheme="majorHAnsi" w:cstheme="majorHAnsi"/>
        </w:rPr>
        <w:t>("\\", "\\\\"</w:t>
      </w:r>
      <w:proofErr w:type="gramStart"/>
      <w:r w:rsidRPr="00E322B9">
        <w:rPr>
          <w:rFonts w:asciiTheme="majorHAnsi" w:hAnsiTheme="majorHAnsi" w:cstheme="majorHAnsi"/>
        </w:rPr>
        <w:t>).replace</w:t>
      </w:r>
      <w:proofErr w:type="gramEnd"/>
      <w:r w:rsidRPr="00E322B9">
        <w:rPr>
          <w:rFonts w:asciiTheme="majorHAnsi" w:hAnsiTheme="majorHAnsi" w:cstheme="majorHAnsi"/>
        </w:rPr>
        <w:t>("\"", "\\\""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7E97AC87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esc_</w:t>
      </w:r>
      <w:proofErr w:type="gramStart"/>
      <w:r w:rsidRPr="00E322B9">
        <w:rPr>
          <w:rFonts w:asciiTheme="majorHAnsi" w:hAnsiTheme="majorHAnsi" w:cstheme="majorHAnsi"/>
        </w:rPr>
        <w:t>plndstrtdateDttm</w:t>
      </w:r>
      <w:proofErr w:type="spellEnd"/>
      <w:r w:rsidRPr="00E322B9">
        <w:rPr>
          <w:rFonts w:asciiTheme="majorHAnsi" w:hAnsiTheme="majorHAnsi" w:cstheme="majorHAnsi"/>
        </w:rPr>
        <w:t xml:space="preserve">  =</w:t>
      </w:r>
      <w:proofErr w:type="gramEnd"/>
      <w:r w:rsidRPr="00E322B9">
        <w:rPr>
          <w:rFonts w:asciiTheme="majorHAnsi" w:hAnsiTheme="majorHAnsi" w:cstheme="majorHAnsi"/>
        </w:rPr>
        <w:t xml:space="preserve"> (</w:t>
      </w:r>
      <w:proofErr w:type="spellStart"/>
      <w:proofErr w:type="gramStart"/>
      <w:r w:rsidRPr="00E322B9">
        <w:rPr>
          <w:rFonts w:asciiTheme="majorHAnsi" w:hAnsiTheme="majorHAnsi" w:cstheme="majorHAnsi"/>
        </w:rPr>
        <w:t>plndstrtdateDttm</w:t>
      </w:r>
      <w:proofErr w:type="spellEnd"/>
      <w:r w:rsidRPr="00E322B9">
        <w:rPr>
          <w:rFonts w:asciiTheme="majorHAnsi" w:hAnsiTheme="majorHAnsi" w:cstheme="majorHAnsi"/>
        </w:rPr>
        <w:t xml:space="preserve">  =</w:t>
      </w:r>
      <w:proofErr w:type="gramEnd"/>
      <w:r w:rsidRPr="00E322B9">
        <w:rPr>
          <w:rFonts w:asciiTheme="majorHAnsi" w:hAnsiTheme="majorHAnsi" w:cstheme="majorHAnsi"/>
        </w:rPr>
        <w:t>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plndstrtdateDttm.replace</w:t>
      </w:r>
      <w:proofErr w:type="spellEnd"/>
      <w:r w:rsidRPr="00E322B9">
        <w:rPr>
          <w:rFonts w:asciiTheme="majorHAnsi" w:hAnsiTheme="majorHAnsi" w:cstheme="majorHAnsi"/>
        </w:rPr>
        <w:t>("\\", "\\\\"</w:t>
      </w:r>
      <w:proofErr w:type="gramStart"/>
      <w:r w:rsidRPr="00E322B9">
        <w:rPr>
          <w:rFonts w:asciiTheme="majorHAnsi" w:hAnsiTheme="majorHAnsi" w:cstheme="majorHAnsi"/>
        </w:rPr>
        <w:t>).replace</w:t>
      </w:r>
      <w:proofErr w:type="gramEnd"/>
      <w:r w:rsidRPr="00E322B9">
        <w:rPr>
          <w:rFonts w:asciiTheme="majorHAnsi" w:hAnsiTheme="majorHAnsi" w:cstheme="majorHAnsi"/>
        </w:rPr>
        <w:t>("\"", "\\\""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1BC2A737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lastRenderedPageBreak/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esc_</w:t>
      </w:r>
      <w:proofErr w:type="gramStart"/>
      <w:r w:rsidRPr="00E322B9">
        <w:rPr>
          <w:rFonts w:asciiTheme="majorHAnsi" w:hAnsiTheme="majorHAnsi" w:cstheme="majorHAnsi"/>
        </w:rPr>
        <w:t>plndcompdateDttm</w:t>
      </w:r>
      <w:proofErr w:type="spellEnd"/>
      <w:r w:rsidRPr="00E322B9">
        <w:rPr>
          <w:rFonts w:asciiTheme="majorHAnsi" w:hAnsiTheme="majorHAnsi" w:cstheme="majorHAnsi"/>
        </w:rPr>
        <w:t xml:space="preserve">  =</w:t>
      </w:r>
      <w:proofErr w:type="gramEnd"/>
      <w:r w:rsidRPr="00E322B9">
        <w:rPr>
          <w:rFonts w:asciiTheme="majorHAnsi" w:hAnsiTheme="majorHAnsi" w:cstheme="majorHAnsi"/>
        </w:rPr>
        <w:t xml:space="preserve"> (</w:t>
      </w:r>
      <w:proofErr w:type="spellStart"/>
      <w:proofErr w:type="gramStart"/>
      <w:r w:rsidRPr="00E322B9">
        <w:rPr>
          <w:rFonts w:asciiTheme="majorHAnsi" w:hAnsiTheme="majorHAnsi" w:cstheme="majorHAnsi"/>
        </w:rPr>
        <w:t>plndcompdateDttm</w:t>
      </w:r>
      <w:proofErr w:type="spellEnd"/>
      <w:r w:rsidRPr="00E322B9">
        <w:rPr>
          <w:rFonts w:asciiTheme="majorHAnsi" w:hAnsiTheme="majorHAnsi" w:cstheme="majorHAnsi"/>
        </w:rPr>
        <w:t xml:space="preserve">  =</w:t>
      </w:r>
      <w:proofErr w:type="gramEnd"/>
      <w:r w:rsidRPr="00E322B9">
        <w:rPr>
          <w:rFonts w:asciiTheme="majorHAnsi" w:hAnsiTheme="majorHAnsi" w:cstheme="majorHAnsi"/>
        </w:rPr>
        <w:t>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plndcompdateDttm.replace</w:t>
      </w:r>
      <w:proofErr w:type="spellEnd"/>
      <w:proofErr w:type="gramStart"/>
      <w:r w:rsidRPr="00E322B9">
        <w:rPr>
          <w:rFonts w:asciiTheme="majorHAnsi" w:hAnsiTheme="majorHAnsi" w:cstheme="majorHAnsi"/>
        </w:rPr>
        <w:t>("\\", "\</w:t>
      </w:r>
      <w:proofErr w:type="gramEnd"/>
      <w:r w:rsidRPr="00E322B9">
        <w:rPr>
          <w:rFonts w:asciiTheme="majorHAnsi" w:hAnsiTheme="majorHAnsi" w:cstheme="majorHAnsi"/>
        </w:rPr>
        <w:t>\\\"</w:t>
      </w:r>
      <w:proofErr w:type="gramStart"/>
      <w:r w:rsidRPr="00E322B9">
        <w:rPr>
          <w:rFonts w:asciiTheme="majorHAnsi" w:hAnsiTheme="majorHAnsi" w:cstheme="majorHAnsi"/>
        </w:rPr>
        <w:t>).replace</w:t>
      </w:r>
      <w:proofErr w:type="gramEnd"/>
      <w:r w:rsidRPr="00E322B9">
        <w:rPr>
          <w:rFonts w:asciiTheme="majorHAnsi" w:hAnsiTheme="majorHAnsi" w:cstheme="majorHAnsi"/>
        </w:rPr>
        <w:t>("\"", "\\\""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15959950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esc_feedStatus</w:t>
      </w:r>
      <w:proofErr w:type="spellEnd"/>
      <w:r w:rsidRPr="00E322B9">
        <w:rPr>
          <w:rFonts w:asciiTheme="majorHAnsi" w:hAnsiTheme="majorHAnsi" w:cstheme="majorHAnsi"/>
        </w:rPr>
        <w:t xml:space="preserve">        = (</w:t>
      </w:r>
      <w:proofErr w:type="spellStart"/>
      <w:r w:rsidRPr="00E322B9">
        <w:rPr>
          <w:rFonts w:asciiTheme="majorHAnsi" w:hAnsiTheme="majorHAnsi" w:cstheme="majorHAnsi"/>
        </w:rPr>
        <w:t>feedStatus</w:t>
      </w:r>
      <w:proofErr w:type="spellEnd"/>
      <w:r w:rsidRPr="00E322B9">
        <w:rPr>
          <w:rFonts w:asciiTheme="majorHAnsi" w:hAnsiTheme="majorHAnsi" w:cstheme="majorHAnsi"/>
        </w:rPr>
        <w:t xml:space="preserve">        ==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feedStatus.replace</w:t>
      </w:r>
      <w:proofErr w:type="spellEnd"/>
      <w:proofErr w:type="gramStart"/>
      <w:r w:rsidRPr="00E322B9">
        <w:rPr>
          <w:rFonts w:asciiTheme="majorHAnsi" w:hAnsiTheme="majorHAnsi" w:cstheme="majorHAnsi"/>
        </w:rPr>
        <w:t>("\\", "\</w:t>
      </w:r>
      <w:proofErr w:type="gramEnd"/>
      <w:r w:rsidRPr="00E322B9">
        <w:rPr>
          <w:rFonts w:asciiTheme="majorHAnsi" w:hAnsiTheme="majorHAnsi" w:cstheme="majorHAnsi"/>
        </w:rPr>
        <w:t>\\\"</w:t>
      </w:r>
      <w:proofErr w:type="gramStart"/>
      <w:r w:rsidRPr="00E322B9">
        <w:rPr>
          <w:rFonts w:asciiTheme="majorHAnsi" w:hAnsiTheme="majorHAnsi" w:cstheme="majorHAnsi"/>
        </w:rPr>
        <w:t>).replace</w:t>
      </w:r>
      <w:proofErr w:type="gramEnd"/>
      <w:r w:rsidRPr="00E322B9">
        <w:rPr>
          <w:rFonts w:asciiTheme="majorHAnsi" w:hAnsiTheme="majorHAnsi" w:cstheme="majorHAnsi"/>
        </w:rPr>
        <w:t>("\"", "\\\""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27274B9C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esc_taskUuidB64       = (taskUuidB64       == null</w:t>
      </w:r>
      <w:proofErr w:type="gramStart"/>
      <w:r w:rsidRPr="00E322B9">
        <w:rPr>
          <w:rFonts w:asciiTheme="majorHAnsi" w:hAnsiTheme="majorHAnsi" w:cstheme="majorHAnsi"/>
        </w:rPr>
        <w:t>) ?</w:t>
      </w:r>
      <w:proofErr w:type="gramEnd"/>
      <w:r w:rsidRPr="00E322B9">
        <w:rPr>
          <w:rFonts w:asciiTheme="majorHAnsi" w:hAnsiTheme="majorHAnsi" w:cstheme="majorHAnsi"/>
        </w:rPr>
        <w:t xml:space="preserve"> "</w:t>
      </w:r>
      <w:proofErr w:type="gramStart"/>
      <w:r w:rsidRPr="00E322B9">
        <w:rPr>
          <w:rFonts w:asciiTheme="majorHAnsi" w:hAnsiTheme="majorHAnsi" w:cstheme="majorHAnsi"/>
        </w:rPr>
        <w:t>" :</w:t>
      </w:r>
      <w:proofErr w:type="gramEnd"/>
      <w:r w:rsidRPr="00E322B9">
        <w:rPr>
          <w:rFonts w:asciiTheme="majorHAnsi" w:hAnsiTheme="majorHAnsi" w:cstheme="majorHAnsi"/>
        </w:rPr>
        <w:t xml:space="preserve"> taskUuidB64.replace</w:t>
      </w:r>
      <w:proofErr w:type="gramStart"/>
      <w:r w:rsidRPr="00E322B9">
        <w:rPr>
          <w:rFonts w:asciiTheme="majorHAnsi" w:hAnsiTheme="majorHAnsi" w:cstheme="majorHAnsi"/>
        </w:rPr>
        <w:t>("\\", "\</w:t>
      </w:r>
      <w:proofErr w:type="gramEnd"/>
      <w:r w:rsidRPr="00E322B9">
        <w:rPr>
          <w:rFonts w:asciiTheme="majorHAnsi" w:hAnsiTheme="majorHAnsi" w:cstheme="majorHAnsi"/>
        </w:rPr>
        <w:t>\\\"</w:t>
      </w:r>
      <w:proofErr w:type="gramStart"/>
      <w:r w:rsidRPr="00E322B9">
        <w:rPr>
          <w:rFonts w:asciiTheme="majorHAnsi" w:hAnsiTheme="majorHAnsi" w:cstheme="majorHAnsi"/>
        </w:rPr>
        <w:t>).replace</w:t>
      </w:r>
      <w:proofErr w:type="gramEnd"/>
      <w:r w:rsidRPr="00E322B9">
        <w:rPr>
          <w:rFonts w:asciiTheme="majorHAnsi" w:hAnsiTheme="majorHAnsi" w:cstheme="majorHAnsi"/>
        </w:rPr>
        <w:t>("\"", "\\\""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298C6655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0A3E895F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// Build JSON</w:t>
      </w:r>
    </w:p>
    <w:p w14:paraId="1C28C7B9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</w:t>
      </w:r>
      <w:proofErr w:type="spellStart"/>
      <w:r w:rsidRPr="00E322B9">
        <w:rPr>
          <w:rFonts w:asciiTheme="majorHAnsi" w:hAnsiTheme="majorHAnsi" w:cstheme="majorHAnsi"/>
        </w:rPr>
        <w:t>json</w:t>
      </w:r>
      <w:proofErr w:type="spellEnd"/>
      <w:r w:rsidRPr="00E322B9">
        <w:rPr>
          <w:rFonts w:asciiTheme="majorHAnsi" w:hAnsiTheme="majorHAnsi" w:cstheme="majorHAnsi"/>
        </w:rPr>
        <w:t xml:space="preserve"> = "{"</w:t>
      </w:r>
    </w:p>
    <w:p w14:paraId="6382BF40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</w:t>
      </w:r>
      <w:proofErr w:type="gramStart"/>
      <w:r w:rsidRPr="00E322B9">
        <w:rPr>
          <w:rFonts w:asciiTheme="majorHAnsi" w:hAnsiTheme="majorHAnsi" w:cstheme="majorHAnsi"/>
        </w:rPr>
        <w:t>+ "\"</w:t>
      </w:r>
      <w:proofErr w:type="spellStart"/>
      <w:proofErr w:type="gramEnd"/>
      <w:r w:rsidRPr="00E322B9">
        <w:rPr>
          <w:rFonts w:asciiTheme="majorHAnsi" w:hAnsiTheme="majorHAnsi" w:cstheme="majorHAnsi"/>
        </w:rPr>
        <w:t>taskUuid</w:t>
      </w:r>
      <w:proofErr w:type="spellEnd"/>
      <w:r w:rsidRPr="00E322B9">
        <w:rPr>
          <w:rFonts w:asciiTheme="majorHAnsi" w:hAnsiTheme="majorHAnsi" w:cstheme="majorHAnsi"/>
        </w:rPr>
        <w:t>\</w:t>
      </w:r>
      <w:proofErr w:type="gramStart"/>
      <w:r w:rsidRPr="00E322B9">
        <w:rPr>
          <w:rFonts w:asciiTheme="majorHAnsi" w:hAnsiTheme="majorHAnsi" w:cstheme="majorHAnsi"/>
        </w:rPr>
        <w:t>":\</w:t>
      </w:r>
      <w:proofErr w:type="gramEnd"/>
      <w:r w:rsidRPr="00E322B9">
        <w:rPr>
          <w:rFonts w:asciiTheme="majorHAnsi" w:hAnsiTheme="majorHAnsi" w:cstheme="majorHAnsi"/>
        </w:rPr>
        <w:t>""        + esc_taskUuidB64      + "\","</w:t>
      </w:r>
    </w:p>
    <w:p w14:paraId="29EFD930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+ "\"</w:t>
      </w:r>
      <w:proofErr w:type="spellStart"/>
      <w:r w:rsidRPr="00E322B9">
        <w:rPr>
          <w:rFonts w:asciiTheme="majorHAnsi" w:hAnsiTheme="majorHAnsi" w:cstheme="majorHAnsi"/>
        </w:rPr>
        <w:t>wotasktitle</w:t>
      </w:r>
      <w:proofErr w:type="spellEnd"/>
      <w:r w:rsidRPr="00E322B9">
        <w:rPr>
          <w:rFonts w:asciiTheme="majorHAnsi" w:hAnsiTheme="majorHAnsi" w:cstheme="majorHAnsi"/>
        </w:rPr>
        <w:t>\</w:t>
      </w:r>
      <w:proofErr w:type="gramStart"/>
      <w:r w:rsidRPr="00E322B9">
        <w:rPr>
          <w:rFonts w:asciiTheme="majorHAnsi" w:hAnsiTheme="majorHAnsi" w:cstheme="majorHAnsi"/>
        </w:rPr>
        <w:t>":\</w:t>
      </w:r>
      <w:proofErr w:type="gramEnd"/>
      <w:r w:rsidRPr="00E322B9">
        <w:rPr>
          <w:rFonts w:asciiTheme="majorHAnsi" w:hAnsiTheme="majorHAnsi" w:cstheme="majorHAnsi"/>
        </w:rPr>
        <w:t xml:space="preserve">""     + </w:t>
      </w:r>
      <w:proofErr w:type="spellStart"/>
      <w:r w:rsidRPr="00E322B9">
        <w:rPr>
          <w:rFonts w:asciiTheme="majorHAnsi" w:hAnsiTheme="majorHAnsi" w:cstheme="majorHAnsi"/>
        </w:rPr>
        <w:t>esc_wotasktitle</w:t>
      </w:r>
      <w:proofErr w:type="spellEnd"/>
      <w:r w:rsidRPr="00E322B9">
        <w:rPr>
          <w:rFonts w:asciiTheme="majorHAnsi" w:hAnsiTheme="majorHAnsi" w:cstheme="majorHAnsi"/>
        </w:rPr>
        <w:t xml:space="preserve">      + "\","</w:t>
      </w:r>
    </w:p>
    <w:p w14:paraId="716BBF3B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+ "\"</w:t>
      </w:r>
      <w:proofErr w:type="spellStart"/>
      <w:r w:rsidRPr="00E322B9">
        <w:rPr>
          <w:rFonts w:asciiTheme="majorHAnsi" w:hAnsiTheme="majorHAnsi" w:cstheme="majorHAnsi"/>
        </w:rPr>
        <w:t>workclassifiOi</w:t>
      </w:r>
      <w:proofErr w:type="spellEnd"/>
      <w:r w:rsidRPr="00E322B9">
        <w:rPr>
          <w:rFonts w:asciiTheme="majorHAnsi" w:hAnsiTheme="majorHAnsi" w:cstheme="majorHAnsi"/>
        </w:rPr>
        <w:t>\</w:t>
      </w:r>
      <w:proofErr w:type="gramStart"/>
      <w:r w:rsidRPr="00E322B9">
        <w:rPr>
          <w:rFonts w:asciiTheme="majorHAnsi" w:hAnsiTheme="majorHAnsi" w:cstheme="majorHAnsi"/>
        </w:rPr>
        <w:t>":\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gramStart"/>
      <w:r w:rsidRPr="00E322B9">
        <w:rPr>
          <w:rFonts w:asciiTheme="majorHAnsi" w:hAnsiTheme="majorHAnsi" w:cstheme="majorHAnsi"/>
        </w:rPr>
        <w:t>"  +</w:t>
      </w:r>
      <w:proofErr w:type="gramEnd"/>
      <w:r w:rsidRPr="00E322B9">
        <w:rPr>
          <w:rFonts w:asciiTheme="majorHAnsi" w:hAnsiTheme="majorHAnsi" w:cstheme="majorHAnsi"/>
        </w:rPr>
        <w:t xml:space="preserve"> </w:t>
      </w:r>
      <w:proofErr w:type="spellStart"/>
      <w:r w:rsidRPr="00E322B9">
        <w:rPr>
          <w:rFonts w:asciiTheme="majorHAnsi" w:hAnsiTheme="majorHAnsi" w:cstheme="majorHAnsi"/>
        </w:rPr>
        <w:t>workclassifiOi</w:t>
      </w:r>
      <w:proofErr w:type="spellEnd"/>
      <w:r w:rsidRPr="00E322B9">
        <w:rPr>
          <w:rFonts w:asciiTheme="majorHAnsi" w:hAnsiTheme="majorHAnsi" w:cstheme="majorHAnsi"/>
        </w:rPr>
        <w:t xml:space="preserve">       + "\","</w:t>
      </w:r>
    </w:p>
    <w:p w14:paraId="4D942E7F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+ "\"</w:t>
      </w:r>
      <w:proofErr w:type="spellStart"/>
      <w:r w:rsidRPr="00E322B9">
        <w:rPr>
          <w:rFonts w:asciiTheme="majorHAnsi" w:hAnsiTheme="majorHAnsi" w:cstheme="majorHAnsi"/>
        </w:rPr>
        <w:t>plndstrtdateDttm</w:t>
      </w:r>
      <w:proofErr w:type="spellEnd"/>
      <w:r w:rsidRPr="00E322B9">
        <w:rPr>
          <w:rFonts w:asciiTheme="majorHAnsi" w:hAnsiTheme="majorHAnsi" w:cstheme="majorHAnsi"/>
        </w:rPr>
        <w:t>\</w:t>
      </w:r>
      <w:proofErr w:type="gramStart"/>
      <w:r w:rsidRPr="00E322B9">
        <w:rPr>
          <w:rFonts w:asciiTheme="majorHAnsi" w:hAnsiTheme="majorHAnsi" w:cstheme="majorHAnsi"/>
        </w:rPr>
        <w:t>":\</w:t>
      </w:r>
      <w:proofErr w:type="gramEnd"/>
      <w:r w:rsidRPr="00E322B9">
        <w:rPr>
          <w:rFonts w:asciiTheme="majorHAnsi" w:hAnsiTheme="majorHAnsi" w:cstheme="majorHAnsi"/>
        </w:rPr>
        <w:t xml:space="preserve">""+ </w:t>
      </w:r>
      <w:proofErr w:type="spellStart"/>
      <w:r w:rsidRPr="00E322B9">
        <w:rPr>
          <w:rFonts w:asciiTheme="majorHAnsi" w:hAnsiTheme="majorHAnsi" w:cstheme="majorHAnsi"/>
        </w:rPr>
        <w:t>esc_plndstrtdateDttm</w:t>
      </w:r>
      <w:proofErr w:type="spellEnd"/>
      <w:r w:rsidRPr="00E322B9">
        <w:rPr>
          <w:rFonts w:asciiTheme="majorHAnsi" w:hAnsiTheme="majorHAnsi" w:cstheme="majorHAnsi"/>
        </w:rPr>
        <w:t xml:space="preserve"> + "\","</w:t>
      </w:r>
    </w:p>
    <w:p w14:paraId="48C8A5EA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+ "\"</w:t>
      </w:r>
      <w:proofErr w:type="spellStart"/>
      <w:r w:rsidRPr="00E322B9">
        <w:rPr>
          <w:rFonts w:asciiTheme="majorHAnsi" w:hAnsiTheme="majorHAnsi" w:cstheme="majorHAnsi"/>
        </w:rPr>
        <w:t>plndcompdateDttm</w:t>
      </w:r>
      <w:proofErr w:type="spellEnd"/>
      <w:r w:rsidRPr="00E322B9">
        <w:rPr>
          <w:rFonts w:asciiTheme="majorHAnsi" w:hAnsiTheme="majorHAnsi" w:cstheme="majorHAnsi"/>
        </w:rPr>
        <w:t>\</w:t>
      </w:r>
      <w:proofErr w:type="gramStart"/>
      <w:r w:rsidRPr="00E322B9">
        <w:rPr>
          <w:rFonts w:asciiTheme="majorHAnsi" w:hAnsiTheme="majorHAnsi" w:cstheme="majorHAnsi"/>
        </w:rPr>
        <w:t>":\</w:t>
      </w:r>
      <w:proofErr w:type="gramEnd"/>
      <w:r w:rsidRPr="00E322B9">
        <w:rPr>
          <w:rFonts w:asciiTheme="majorHAnsi" w:hAnsiTheme="majorHAnsi" w:cstheme="majorHAnsi"/>
        </w:rPr>
        <w:t xml:space="preserve">""+ </w:t>
      </w:r>
      <w:proofErr w:type="spellStart"/>
      <w:r w:rsidRPr="00E322B9">
        <w:rPr>
          <w:rFonts w:asciiTheme="majorHAnsi" w:hAnsiTheme="majorHAnsi" w:cstheme="majorHAnsi"/>
        </w:rPr>
        <w:t>esc_plndcompdateDttm</w:t>
      </w:r>
      <w:proofErr w:type="spellEnd"/>
      <w:r w:rsidRPr="00E322B9">
        <w:rPr>
          <w:rFonts w:asciiTheme="majorHAnsi" w:hAnsiTheme="majorHAnsi" w:cstheme="majorHAnsi"/>
        </w:rPr>
        <w:t xml:space="preserve"> + "\","</w:t>
      </w:r>
    </w:p>
    <w:p w14:paraId="5491CB70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</w:t>
      </w:r>
      <w:proofErr w:type="gramStart"/>
      <w:r w:rsidRPr="00E322B9">
        <w:rPr>
          <w:rFonts w:asciiTheme="majorHAnsi" w:hAnsiTheme="majorHAnsi" w:cstheme="majorHAnsi"/>
        </w:rPr>
        <w:t>+ "\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spellStart"/>
      <w:r w:rsidRPr="00E322B9">
        <w:rPr>
          <w:rFonts w:asciiTheme="majorHAnsi" w:hAnsiTheme="majorHAnsi" w:cstheme="majorHAnsi"/>
        </w:rPr>
        <w:t>feedStatus</w:t>
      </w:r>
      <w:proofErr w:type="spellEnd"/>
      <w:r w:rsidRPr="00E322B9">
        <w:rPr>
          <w:rFonts w:asciiTheme="majorHAnsi" w:hAnsiTheme="majorHAnsi" w:cstheme="majorHAnsi"/>
        </w:rPr>
        <w:t>\</w:t>
      </w:r>
      <w:proofErr w:type="gramStart"/>
      <w:r w:rsidRPr="00E322B9">
        <w:rPr>
          <w:rFonts w:asciiTheme="majorHAnsi" w:hAnsiTheme="majorHAnsi" w:cstheme="majorHAnsi"/>
        </w:rPr>
        <w:t>":\</w:t>
      </w:r>
      <w:proofErr w:type="gramEnd"/>
      <w:r w:rsidRPr="00E322B9">
        <w:rPr>
          <w:rFonts w:asciiTheme="majorHAnsi" w:hAnsiTheme="majorHAnsi" w:cstheme="majorHAnsi"/>
        </w:rPr>
        <w:t xml:space="preserve">""      + </w:t>
      </w:r>
      <w:proofErr w:type="spellStart"/>
      <w:r w:rsidRPr="00E322B9">
        <w:rPr>
          <w:rFonts w:asciiTheme="majorHAnsi" w:hAnsiTheme="majorHAnsi" w:cstheme="majorHAnsi"/>
        </w:rPr>
        <w:t>esc_feedStatus</w:t>
      </w:r>
      <w:proofErr w:type="spellEnd"/>
      <w:r w:rsidRPr="00E322B9">
        <w:rPr>
          <w:rFonts w:asciiTheme="majorHAnsi" w:hAnsiTheme="majorHAnsi" w:cstheme="majorHAnsi"/>
        </w:rPr>
        <w:t xml:space="preserve">       + "\""</w:t>
      </w:r>
    </w:p>
    <w:p w14:paraId="783661D3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    + "}";</w:t>
      </w:r>
    </w:p>
    <w:p w14:paraId="5953C932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7E5A7294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// Base64 </w:t>
      </w:r>
      <w:proofErr w:type="gramStart"/>
      <w:r w:rsidRPr="00E322B9">
        <w:rPr>
          <w:rFonts w:asciiTheme="majorHAnsi" w:hAnsiTheme="majorHAnsi" w:cstheme="majorHAnsi"/>
        </w:rPr>
        <w:t>encode</w:t>
      </w:r>
      <w:proofErr w:type="gramEnd"/>
      <w:r w:rsidRPr="00E322B9">
        <w:rPr>
          <w:rFonts w:asciiTheme="majorHAnsi" w:hAnsiTheme="majorHAnsi" w:cstheme="majorHAnsi"/>
        </w:rPr>
        <w:t xml:space="preserve"> JSON</w:t>
      </w:r>
    </w:p>
    <w:p w14:paraId="6EEA9BC9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String base64 = </w:t>
      </w:r>
      <w:proofErr w:type="gramStart"/>
      <w:r w:rsidRPr="00E322B9">
        <w:rPr>
          <w:rFonts w:asciiTheme="majorHAnsi" w:hAnsiTheme="majorHAnsi" w:cstheme="majorHAnsi"/>
        </w:rPr>
        <w:t>java.util</w:t>
      </w:r>
      <w:proofErr w:type="gramEnd"/>
      <w:r w:rsidRPr="00E322B9">
        <w:rPr>
          <w:rFonts w:asciiTheme="majorHAnsi" w:hAnsiTheme="majorHAnsi" w:cstheme="majorHAnsi"/>
        </w:rPr>
        <w:t>.Base64.getEncoder(</w:t>
      </w:r>
      <w:proofErr w:type="gramStart"/>
      <w:r w:rsidRPr="00E322B9">
        <w:rPr>
          <w:rFonts w:asciiTheme="majorHAnsi" w:hAnsiTheme="majorHAnsi" w:cstheme="majorHAnsi"/>
        </w:rPr>
        <w:t>).encodeToString</w:t>
      </w:r>
      <w:proofErr w:type="gramEnd"/>
      <w:r w:rsidRPr="00E322B9">
        <w:rPr>
          <w:rFonts w:asciiTheme="majorHAnsi" w:hAnsiTheme="majorHAnsi" w:cstheme="majorHAnsi"/>
        </w:rPr>
        <w:t>(</w:t>
      </w:r>
      <w:proofErr w:type="gramStart"/>
      <w:r w:rsidRPr="00E322B9">
        <w:rPr>
          <w:rFonts w:asciiTheme="majorHAnsi" w:hAnsiTheme="majorHAnsi" w:cstheme="majorHAnsi"/>
        </w:rPr>
        <w:t>json.getBytes</w:t>
      </w:r>
      <w:proofErr w:type="gramEnd"/>
      <w:r w:rsidRPr="00E322B9">
        <w:rPr>
          <w:rFonts w:asciiTheme="majorHAnsi" w:hAnsiTheme="majorHAnsi" w:cstheme="majorHAnsi"/>
        </w:rPr>
        <w:t>("UTF-8")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39677052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504CCED5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// Write to element-based part: target the global element</w:t>
      </w:r>
    </w:p>
    <w:p w14:paraId="2DA7A170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</w:t>
      </w:r>
      <w:proofErr w:type="spellStart"/>
      <w:proofErr w:type="gramStart"/>
      <w:r w:rsidRPr="00E322B9">
        <w:rPr>
          <w:rFonts w:asciiTheme="majorHAnsi" w:hAnsiTheme="majorHAnsi" w:cstheme="majorHAnsi"/>
        </w:rPr>
        <w:t>setVariableData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  <w:r w:rsidRPr="00E322B9">
        <w:rPr>
          <w:rFonts w:asciiTheme="majorHAnsi" w:hAnsiTheme="majorHAnsi" w:cstheme="majorHAnsi"/>
        </w:rPr>
        <w:t>"</w:t>
      </w:r>
      <w:proofErr w:type="spellStart"/>
      <w:r w:rsidRPr="00E322B9">
        <w:rPr>
          <w:rFonts w:asciiTheme="majorHAnsi" w:hAnsiTheme="majorHAnsi" w:cstheme="majorHAnsi"/>
        </w:rPr>
        <w:t>fileWriteRequest</w:t>
      </w:r>
      <w:proofErr w:type="spellEnd"/>
      <w:r w:rsidRPr="00E322B9">
        <w:rPr>
          <w:rFonts w:asciiTheme="majorHAnsi" w:hAnsiTheme="majorHAnsi" w:cstheme="majorHAnsi"/>
        </w:rPr>
        <w:t>", "opaque", "/</w:t>
      </w:r>
      <w:proofErr w:type="spellStart"/>
      <w:proofErr w:type="gramStart"/>
      <w:r w:rsidRPr="00E322B9">
        <w:rPr>
          <w:rFonts w:asciiTheme="majorHAnsi" w:hAnsiTheme="majorHAnsi" w:cstheme="majorHAnsi"/>
        </w:rPr>
        <w:t>opaque:opaqueElement</w:t>
      </w:r>
      <w:proofErr w:type="spellEnd"/>
      <w:proofErr w:type="gramEnd"/>
      <w:r w:rsidRPr="00E322B9">
        <w:rPr>
          <w:rFonts w:asciiTheme="majorHAnsi" w:hAnsiTheme="majorHAnsi" w:cstheme="majorHAnsi"/>
        </w:rPr>
        <w:t>", base64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12E91A49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</w:p>
    <w:p w14:paraId="13A218C5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</w:t>
      </w:r>
      <w:proofErr w:type="spellStart"/>
      <w:proofErr w:type="gramStart"/>
      <w:r w:rsidRPr="00E322B9">
        <w:rPr>
          <w:rFonts w:asciiTheme="majorHAnsi" w:hAnsiTheme="majorHAnsi" w:cstheme="majorHAnsi"/>
        </w:rPr>
        <w:t>addAuditTrailEntry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  <w:r w:rsidRPr="00E322B9">
        <w:rPr>
          <w:rFonts w:asciiTheme="majorHAnsi" w:hAnsiTheme="majorHAnsi" w:cstheme="majorHAnsi"/>
        </w:rPr>
        <w:t xml:space="preserve">"Prepared opaque payload and set Base64 JSON into </w:t>
      </w:r>
      <w:proofErr w:type="spellStart"/>
      <w:r w:rsidRPr="00E322B9">
        <w:rPr>
          <w:rFonts w:asciiTheme="majorHAnsi" w:hAnsiTheme="majorHAnsi" w:cstheme="majorHAnsi"/>
        </w:rPr>
        <w:t>fileWriteRequest</w:t>
      </w:r>
      <w:proofErr w:type="spellEnd"/>
      <w:r w:rsidRPr="00E322B9">
        <w:rPr>
          <w:rFonts w:asciiTheme="majorHAnsi" w:hAnsiTheme="majorHAnsi" w:cstheme="majorHAnsi"/>
        </w:rPr>
        <w:t>"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4C9D0486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} catch (</w:t>
      </w:r>
      <w:proofErr w:type="spellStart"/>
      <w:proofErr w:type="gramStart"/>
      <w:r w:rsidRPr="00E322B9">
        <w:rPr>
          <w:rFonts w:asciiTheme="majorHAnsi" w:hAnsiTheme="majorHAnsi" w:cstheme="majorHAnsi"/>
        </w:rPr>
        <w:t>com.oracle</w:t>
      </w:r>
      <w:proofErr w:type="gramEnd"/>
      <w:r w:rsidRPr="00E322B9">
        <w:rPr>
          <w:rFonts w:asciiTheme="majorHAnsi" w:hAnsiTheme="majorHAnsi" w:cstheme="majorHAnsi"/>
        </w:rPr>
        <w:t>.</w:t>
      </w:r>
      <w:proofErr w:type="gramStart"/>
      <w:r w:rsidRPr="00E322B9">
        <w:rPr>
          <w:rFonts w:asciiTheme="majorHAnsi" w:hAnsiTheme="majorHAnsi" w:cstheme="majorHAnsi"/>
        </w:rPr>
        <w:t>bpel.client</w:t>
      </w:r>
      <w:proofErr w:type="gramEnd"/>
      <w:r w:rsidRPr="00E322B9">
        <w:rPr>
          <w:rFonts w:asciiTheme="majorHAnsi" w:hAnsiTheme="majorHAnsi" w:cstheme="majorHAnsi"/>
        </w:rPr>
        <w:t>.BPELFault</w:t>
      </w:r>
      <w:proofErr w:type="spellEnd"/>
      <w:r w:rsidRPr="00E322B9">
        <w:rPr>
          <w:rFonts w:asciiTheme="majorHAnsi" w:hAnsiTheme="majorHAnsi" w:cstheme="majorHAnsi"/>
        </w:rPr>
        <w:t xml:space="preserve"> </w:t>
      </w:r>
      <w:proofErr w:type="gramStart"/>
      <w:r w:rsidRPr="00E322B9">
        <w:rPr>
          <w:rFonts w:asciiTheme="majorHAnsi" w:hAnsiTheme="majorHAnsi" w:cstheme="majorHAnsi"/>
        </w:rPr>
        <w:t>bf) {</w:t>
      </w:r>
      <w:proofErr w:type="gramEnd"/>
    </w:p>
    <w:p w14:paraId="3EC3630B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</w:t>
      </w:r>
      <w:proofErr w:type="spellStart"/>
      <w:proofErr w:type="gramStart"/>
      <w:r w:rsidRPr="00E322B9">
        <w:rPr>
          <w:rFonts w:asciiTheme="majorHAnsi" w:hAnsiTheme="majorHAnsi" w:cstheme="majorHAnsi"/>
        </w:rPr>
        <w:t>addAuditTrailEntry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  <w:r w:rsidRPr="00E322B9">
        <w:rPr>
          <w:rFonts w:asciiTheme="majorHAnsi" w:hAnsiTheme="majorHAnsi" w:cstheme="majorHAnsi"/>
        </w:rPr>
        <w:t xml:space="preserve">"Selection error: " + </w:t>
      </w:r>
      <w:proofErr w:type="spellStart"/>
      <w:proofErr w:type="gramStart"/>
      <w:r w:rsidRPr="00E322B9">
        <w:rPr>
          <w:rFonts w:asciiTheme="majorHAnsi" w:hAnsiTheme="majorHAnsi" w:cstheme="majorHAnsi"/>
        </w:rPr>
        <w:t>bf.getMessage</w:t>
      </w:r>
      <w:proofErr w:type="spellEnd"/>
      <w:proofErr w:type="gramEnd"/>
      <w:r w:rsidRPr="00E322B9">
        <w:rPr>
          <w:rFonts w:asciiTheme="majorHAnsi" w:hAnsiTheme="majorHAnsi" w:cstheme="majorHAnsi"/>
        </w:rPr>
        <w:t>()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68BB7915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throw </w:t>
      </w:r>
      <w:proofErr w:type="gramStart"/>
      <w:r w:rsidRPr="00E322B9">
        <w:rPr>
          <w:rFonts w:asciiTheme="majorHAnsi" w:hAnsiTheme="majorHAnsi" w:cstheme="majorHAnsi"/>
        </w:rPr>
        <w:t>bf;</w:t>
      </w:r>
      <w:proofErr w:type="gramEnd"/>
    </w:p>
    <w:p w14:paraId="7B20FD88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} catch (Throwable </w:t>
      </w:r>
      <w:proofErr w:type="gramStart"/>
      <w:r w:rsidRPr="00E322B9">
        <w:rPr>
          <w:rFonts w:asciiTheme="majorHAnsi" w:hAnsiTheme="majorHAnsi" w:cstheme="majorHAnsi"/>
        </w:rPr>
        <w:t>t) {</w:t>
      </w:r>
      <w:proofErr w:type="gramEnd"/>
    </w:p>
    <w:p w14:paraId="3BAB419E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</w:t>
      </w:r>
      <w:proofErr w:type="spellStart"/>
      <w:proofErr w:type="gramStart"/>
      <w:r w:rsidRPr="00E322B9">
        <w:rPr>
          <w:rFonts w:asciiTheme="majorHAnsi" w:hAnsiTheme="majorHAnsi" w:cstheme="majorHAnsi"/>
        </w:rPr>
        <w:t>addAuditTrailEntry</w:t>
      </w:r>
      <w:proofErr w:type="spellEnd"/>
      <w:r w:rsidRPr="00E322B9">
        <w:rPr>
          <w:rFonts w:asciiTheme="majorHAnsi" w:hAnsiTheme="majorHAnsi" w:cstheme="majorHAnsi"/>
        </w:rPr>
        <w:t>(</w:t>
      </w:r>
      <w:proofErr w:type="gramEnd"/>
      <w:r w:rsidRPr="00E322B9">
        <w:rPr>
          <w:rFonts w:asciiTheme="majorHAnsi" w:hAnsiTheme="majorHAnsi" w:cstheme="majorHAnsi"/>
        </w:rPr>
        <w:t xml:space="preserve">"Error preparing opaque payload: " + </w:t>
      </w:r>
      <w:proofErr w:type="spellStart"/>
      <w:proofErr w:type="gramStart"/>
      <w:r w:rsidRPr="00E322B9">
        <w:rPr>
          <w:rFonts w:asciiTheme="majorHAnsi" w:hAnsiTheme="majorHAnsi" w:cstheme="majorHAnsi"/>
        </w:rPr>
        <w:t>t.getMessage</w:t>
      </w:r>
      <w:proofErr w:type="spellEnd"/>
      <w:proofErr w:type="gramEnd"/>
      <w:r w:rsidRPr="00E322B9">
        <w:rPr>
          <w:rFonts w:asciiTheme="majorHAnsi" w:hAnsiTheme="majorHAnsi" w:cstheme="majorHAnsi"/>
        </w:rPr>
        <w:t>()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340123F0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  throw new </w:t>
      </w:r>
      <w:proofErr w:type="spellStart"/>
      <w:r w:rsidRPr="00E322B9">
        <w:rPr>
          <w:rFonts w:asciiTheme="majorHAnsi" w:hAnsiTheme="majorHAnsi" w:cstheme="majorHAnsi"/>
        </w:rPr>
        <w:t>RuntimeException</w:t>
      </w:r>
      <w:proofErr w:type="spellEnd"/>
      <w:r w:rsidRPr="00E322B9">
        <w:rPr>
          <w:rFonts w:asciiTheme="majorHAnsi" w:hAnsiTheme="majorHAnsi" w:cstheme="majorHAnsi"/>
        </w:rPr>
        <w:t>(t</w:t>
      </w:r>
      <w:proofErr w:type="gramStart"/>
      <w:r w:rsidRPr="00E322B9">
        <w:rPr>
          <w:rFonts w:asciiTheme="majorHAnsi" w:hAnsiTheme="majorHAnsi" w:cstheme="majorHAnsi"/>
        </w:rPr>
        <w:t>);</w:t>
      </w:r>
      <w:proofErr w:type="gramEnd"/>
    </w:p>
    <w:p w14:paraId="2ACC8A5A" w14:textId="77777777" w:rsidR="00E322B9" w:rsidRPr="00E322B9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t xml:space="preserve">            }</w:t>
      </w:r>
    </w:p>
    <w:p w14:paraId="0B164F54" w14:textId="03E46236" w:rsidR="00C37812" w:rsidRPr="00560BDA" w:rsidRDefault="00E322B9" w:rsidP="00E322B9">
      <w:pPr>
        <w:spacing w:after="0"/>
        <w:rPr>
          <w:rFonts w:asciiTheme="majorHAnsi" w:hAnsiTheme="majorHAnsi" w:cstheme="majorHAnsi"/>
        </w:rPr>
      </w:pPr>
      <w:r w:rsidRPr="00E322B9">
        <w:rPr>
          <w:rFonts w:asciiTheme="majorHAnsi" w:hAnsiTheme="majorHAnsi" w:cstheme="majorHAnsi"/>
        </w:rPr>
        <w:lastRenderedPageBreak/>
        <w:t xml:space="preserve">          </w:t>
      </w:r>
      <w:r w:rsidR="00363077" w:rsidRPr="00560BDA">
        <w:rPr>
          <w:rFonts w:asciiTheme="majorHAnsi" w:hAnsiTheme="majorHAnsi" w:cstheme="majorHAnsi"/>
          <w:noProof/>
        </w:rPr>
        <w:drawing>
          <wp:inline distT="0" distB="0" distL="0" distR="0" wp14:anchorId="3A0E45BB" wp14:editId="4EDF918D">
            <wp:extent cx="5595257" cy="3616592"/>
            <wp:effectExtent l="0" t="0" r="5715" b="3175"/>
            <wp:docPr id="2073692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200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7500" cy="361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10C5" w14:textId="77777777" w:rsidR="00C37812" w:rsidRPr="00560BDA" w:rsidRDefault="00C37812" w:rsidP="00C37812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Show more lines</w:t>
      </w:r>
    </w:p>
    <w:p w14:paraId="55064BCD" w14:textId="77777777" w:rsidR="00C37812" w:rsidRPr="00560BDA" w:rsidRDefault="00C37812" w:rsidP="00C37812">
      <w:pPr>
        <w:numPr>
          <w:ilvl w:val="1"/>
          <w:numId w:val="14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To</w:t>
      </w:r>
      <w:r w:rsidRPr="00560BDA">
        <w:rPr>
          <w:rFonts w:asciiTheme="majorHAnsi" w:hAnsiTheme="majorHAnsi" w:cstheme="majorHAnsi"/>
        </w:rPr>
        <w:t>: $</w:t>
      </w:r>
      <w:proofErr w:type="spellStart"/>
      <w:r w:rsidRPr="00560BDA">
        <w:rPr>
          <w:rFonts w:asciiTheme="majorHAnsi" w:hAnsiTheme="majorHAnsi" w:cstheme="majorHAnsi"/>
        </w:rPr>
        <w:t>fileWriteRequest.opaque</w:t>
      </w:r>
      <w:proofErr w:type="spellEnd"/>
    </w:p>
    <w:p w14:paraId="6D96E996" w14:textId="098B4D19" w:rsidR="00C37812" w:rsidRPr="00560BDA" w:rsidRDefault="00C37812" w:rsidP="00C37812">
      <w:pPr>
        <w:spacing w:after="0"/>
        <w:rPr>
          <w:rFonts w:asciiTheme="majorHAnsi" w:hAnsiTheme="majorHAnsi" w:cstheme="majorHAnsi"/>
        </w:rPr>
      </w:pPr>
    </w:p>
    <w:p w14:paraId="518C11D5" w14:textId="77777777" w:rsidR="00C37812" w:rsidRPr="00560BDA" w:rsidRDefault="00C37812" w:rsidP="00C37812">
      <w:pPr>
        <w:spacing w:after="0"/>
        <w:rPr>
          <w:rFonts w:asciiTheme="majorHAnsi" w:hAnsiTheme="majorHAnsi" w:cstheme="majorHAnsi"/>
          <w:b/>
          <w:bCs/>
        </w:rPr>
      </w:pPr>
      <w:r w:rsidRPr="00560BDA">
        <w:rPr>
          <w:rFonts w:asciiTheme="majorHAnsi" w:hAnsiTheme="majorHAnsi" w:cstheme="majorHAnsi"/>
          <w:b/>
          <w:bCs/>
        </w:rPr>
        <w:t>3. Add the Invoke Activity</w:t>
      </w:r>
    </w:p>
    <w:p w14:paraId="0594F96A" w14:textId="77777777" w:rsidR="00C37812" w:rsidRPr="00560BDA" w:rsidRDefault="00C37812" w:rsidP="00C37812">
      <w:pPr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Drag </w:t>
      </w:r>
      <w:r w:rsidRPr="00560BDA">
        <w:rPr>
          <w:rFonts w:asciiTheme="majorHAnsi" w:hAnsiTheme="majorHAnsi" w:cstheme="majorHAnsi"/>
          <w:b/>
          <w:bCs/>
        </w:rPr>
        <w:t>Invoke</w:t>
      </w:r>
      <w:r w:rsidRPr="00560BDA">
        <w:rPr>
          <w:rFonts w:asciiTheme="majorHAnsi" w:hAnsiTheme="majorHAnsi" w:cstheme="majorHAnsi"/>
        </w:rPr>
        <w:t xml:space="preserve"> below Assign.</w:t>
      </w:r>
    </w:p>
    <w:p w14:paraId="3F31139A" w14:textId="77777777" w:rsidR="00C37812" w:rsidRPr="00560BDA" w:rsidRDefault="00C37812" w:rsidP="00C37812">
      <w:pPr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Configure: </w:t>
      </w:r>
    </w:p>
    <w:p w14:paraId="58C9C858" w14:textId="77777777" w:rsidR="00C37812" w:rsidRPr="00560BDA" w:rsidRDefault="00C37812" w:rsidP="00C37812">
      <w:pPr>
        <w:numPr>
          <w:ilvl w:val="1"/>
          <w:numId w:val="15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Name</w:t>
      </w:r>
      <w:r w:rsidRPr="00560BDA">
        <w:rPr>
          <w:rFonts w:asciiTheme="majorHAnsi" w:hAnsiTheme="majorHAnsi" w:cstheme="majorHAnsi"/>
        </w:rPr>
        <w:t xml:space="preserve">: </w:t>
      </w:r>
      <w:proofErr w:type="spellStart"/>
      <w:r w:rsidRPr="00560BDA">
        <w:rPr>
          <w:rFonts w:asciiTheme="majorHAnsi" w:hAnsiTheme="majorHAnsi" w:cstheme="majorHAnsi"/>
        </w:rPr>
        <w:t>invokeExportFile</w:t>
      </w:r>
      <w:proofErr w:type="spellEnd"/>
    </w:p>
    <w:p w14:paraId="5017CA29" w14:textId="77777777" w:rsidR="00C37812" w:rsidRPr="00560BDA" w:rsidRDefault="00C37812" w:rsidP="00C37812">
      <w:pPr>
        <w:numPr>
          <w:ilvl w:val="1"/>
          <w:numId w:val="15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Partner Link</w:t>
      </w:r>
      <w:r w:rsidRPr="00560BDA">
        <w:rPr>
          <w:rFonts w:asciiTheme="majorHAnsi" w:hAnsiTheme="majorHAnsi" w:cstheme="majorHAnsi"/>
        </w:rPr>
        <w:t xml:space="preserve">: </w:t>
      </w:r>
      <w:proofErr w:type="spellStart"/>
      <w:r w:rsidRPr="00560BDA">
        <w:rPr>
          <w:rFonts w:asciiTheme="majorHAnsi" w:hAnsiTheme="majorHAnsi" w:cstheme="majorHAnsi"/>
        </w:rPr>
        <w:t>ExportWOTUpdate_sp</w:t>
      </w:r>
      <w:proofErr w:type="spellEnd"/>
    </w:p>
    <w:p w14:paraId="3BB359D7" w14:textId="77777777" w:rsidR="00C37812" w:rsidRPr="00560BDA" w:rsidRDefault="00C37812" w:rsidP="00C37812">
      <w:pPr>
        <w:numPr>
          <w:ilvl w:val="1"/>
          <w:numId w:val="15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Operation</w:t>
      </w:r>
      <w:r w:rsidRPr="00560BDA">
        <w:rPr>
          <w:rFonts w:asciiTheme="majorHAnsi" w:hAnsiTheme="majorHAnsi" w:cstheme="majorHAnsi"/>
        </w:rPr>
        <w:t>: Write</w:t>
      </w:r>
    </w:p>
    <w:p w14:paraId="6A8A69DD" w14:textId="77777777" w:rsidR="00C37812" w:rsidRPr="00560BDA" w:rsidRDefault="00C37812" w:rsidP="00C37812">
      <w:pPr>
        <w:numPr>
          <w:ilvl w:val="1"/>
          <w:numId w:val="15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b/>
          <w:bCs/>
        </w:rPr>
        <w:t>Input Variable</w:t>
      </w:r>
      <w:r w:rsidRPr="00560BDA">
        <w:rPr>
          <w:rFonts w:asciiTheme="majorHAnsi" w:hAnsiTheme="majorHAnsi" w:cstheme="majorHAnsi"/>
        </w:rPr>
        <w:t xml:space="preserve">: </w:t>
      </w:r>
      <w:proofErr w:type="spellStart"/>
      <w:r w:rsidRPr="00560BDA">
        <w:rPr>
          <w:rFonts w:asciiTheme="majorHAnsi" w:hAnsiTheme="majorHAnsi" w:cstheme="majorHAnsi"/>
        </w:rPr>
        <w:t>fileWriteRequest</w:t>
      </w:r>
      <w:proofErr w:type="spellEnd"/>
    </w:p>
    <w:p w14:paraId="5B0C3E8A" w14:textId="32ACBED2" w:rsidR="00C37812" w:rsidRPr="00560BDA" w:rsidRDefault="00435014" w:rsidP="00C37812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8214CAA" wp14:editId="0345AABF">
            <wp:extent cx="5943600" cy="4149725"/>
            <wp:effectExtent l="0" t="0" r="0" b="3175"/>
            <wp:docPr id="1506982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234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8E15" w14:textId="77777777" w:rsidR="00435014" w:rsidRPr="00560BDA" w:rsidRDefault="00435014" w:rsidP="00C37812">
      <w:pPr>
        <w:spacing w:after="0"/>
        <w:rPr>
          <w:rFonts w:asciiTheme="majorHAnsi" w:hAnsiTheme="majorHAnsi" w:cstheme="majorHAnsi"/>
        </w:rPr>
      </w:pPr>
    </w:p>
    <w:p w14:paraId="7FC82C9D" w14:textId="77777777" w:rsidR="00C37812" w:rsidRPr="00560BDA" w:rsidRDefault="00C37812" w:rsidP="00C37812">
      <w:pPr>
        <w:spacing w:after="0"/>
        <w:rPr>
          <w:rFonts w:asciiTheme="majorHAnsi" w:hAnsiTheme="majorHAnsi" w:cstheme="majorHAnsi"/>
          <w:b/>
          <w:bCs/>
        </w:rPr>
      </w:pPr>
      <w:r w:rsidRPr="00560BDA">
        <w:rPr>
          <w:rFonts w:asciiTheme="majorHAnsi" w:hAnsiTheme="majorHAnsi" w:cstheme="majorHAnsi"/>
          <w:b/>
          <w:bCs/>
        </w:rPr>
        <w:t>4. Create Variables</w:t>
      </w:r>
    </w:p>
    <w:p w14:paraId="3D64863C" w14:textId="77777777" w:rsidR="00C37812" w:rsidRPr="00560BDA" w:rsidRDefault="00C37812" w:rsidP="00C37812">
      <w:pPr>
        <w:numPr>
          <w:ilvl w:val="0"/>
          <w:numId w:val="16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In the </w:t>
      </w:r>
      <w:r w:rsidRPr="00560BDA">
        <w:rPr>
          <w:rFonts w:asciiTheme="majorHAnsi" w:hAnsiTheme="majorHAnsi" w:cstheme="majorHAnsi"/>
          <w:b/>
          <w:bCs/>
        </w:rPr>
        <w:t>Variables</w:t>
      </w:r>
      <w:r w:rsidRPr="00560BDA">
        <w:rPr>
          <w:rFonts w:asciiTheme="majorHAnsi" w:hAnsiTheme="majorHAnsi" w:cstheme="majorHAnsi"/>
        </w:rPr>
        <w:t xml:space="preserve"> section: </w:t>
      </w:r>
    </w:p>
    <w:p w14:paraId="547E87BC" w14:textId="04CB8602" w:rsidR="00C37812" w:rsidRPr="00560BDA" w:rsidRDefault="00C37812" w:rsidP="00C37812">
      <w:pPr>
        <w:numPr>
          <w:ilvl w:val="1"/>
          <w:numId w:val="16"/>
        </w:numPr>
        <w:spacing w:after="0"/>
        <w:rPr>
          <w:rFonts w:asciiTheme="majorHAnsi" w:hAnsiTheme="majorHAnsi" w:cstheme="majorHAnsi"/>
        </w:rPr>
      </w:pPr>
      <w:proofErr w:type="spellStart"/>
      <w:r w:rsidRPr="00560BDA">
        <w:rPr>
          <w:rFonts w:asciiTheme="majorHAnsi" w:hAnsiTheme="majorHAnsi" w:cstheme="majorHAnsi"/>
        </w:rPr>
        <w:t>inputVariable</w:t>
      </w:r>
      <w:proofErr w:type="spellEnd"/>
      <w:r w:rsidRPr="00560BDA">
        <w:rPr>
          <w:rFonts w:asciiTheme="majorHAnsi" w:hAnsiTheme="majorHAnsi" w:cstheme="majorHAnsi"/>
        </w:rPr>
        <w:t xml:space="preserve"> → </w:t>
      </w:r>
      <w:proofErr w:type="spellStart"/>
      <w:r w:rsidRPr="00560BDA">
        <w:rPr>
          <w:rFonts w:asciiTheme="majorHAnsi" w:hAnsiTheme="majorHAnsi" w:cstheme="majorHAnsi"/>
        </w:rPr>
        <w:t>messageType</w:t>
      </w:r>
      <w:proofErr w:type="spellEnd"/>
      <w:r w:rsidRPr="00560BDA">
        <w:rPr>
          <w:rFonts w:asciiTheme="majorHAnsi" w:hAnsiTheme="majorHAnsi" w:cstheme="majorHAnsi"/>
        </w:rPr>
        <w:t xml:space="preserve"> = DB adapter WSDL message</w:t>
      </w:r>
    </w:p>
    <w:p w14:paraId="152A0C45" w14:textId="77777777" w:rsidR="00C37812" w:rsidRPr="00560BDA" w:rsidRDefault="00C37812" w:rsidP="00C37812">
      <w:pPr>
        <w:numPr>
          <w:ilvl w:val="1"/>
          <w:numId w:val="16"/>
        </w:numPr>
        <w:spacing w:after="0"/>
        <w:rPr>
          <w:rFonts w:asciiTheme="majorHAnsi" w:hAnsiTheme="majorHAnsi" w:cstheme="majorHAnsi"/>
        </w:rPr>
      </w:pPr>
      <w:proofErr w:type="spellStart"/>
      <w:r w:rsidRPr="00560BDA">
        <w:rPr>
          <w:rFonts w:asciiTheme="majorHAnsi" w:hAnsiTheme="majorHAnsi" w:cstheme="majorHAnsi"/>
        </w:rPr>
        <w:t>fileWriteRequest</w:t>
      </w:r>
      <w:proofErr w:type="spellEnd"/>
      <w:r w:rsidRPr="00560BDA">
        <w:rPr>
          <w:rFonts w:asciiTheme="majorHAnsi" w:hAnsiTheme="majorHAnsi" w:cstheme="majorHAnsi"/>
        </w:rPr>
        <w:t xml:space="preserve"> → </w:t>
      </w:r>
      <w:proofErr w:type="spellStart"/>
      <w:r w:rsidRPr="00560BDA">
        <w:rPr>
          <w:rFonts w:asciiTheme="majorHAnsi" w:hAnsiTheme="majorHAnsi" w:cstheme="majorHAnsi"/>
        </w:rPr>
        <w:t>messageType</w:t>
      </w:r>
      <w:proofErr w:type="spellEnd"/>
      <w:r w:rsidRPr="00560BDA">
        <w:rPr>
          <w:rFonts w:asciiTheme="majorHAnsi" w:hAnsiTheme="majorHAnsi" w:cstheme="majorHAnsi"/>
        </w:rPr>
        <w:t xml:space="preserve"> = File adapter WSDL message</w:t>
      </w:r>
    </w:p>
    <w:p w14:paraId="092565CC" w14:textId="67196497" w:rsidR="00C37812" w:rsidRPr="00560BDA" w:rsidRDefault="00C37812" w:rsidP="00C37812">
      <w:pPr>
        <w:spacing w:after="0"/>
        <w:rPr>
          <w:rFonts w:asciiTheme="majorHAnsi" w:hAnsiTheme="majorHAnsi" w:cstheme="majorHAnsi"/>
        </w:rPr>
      </w:pPr>
    </w:p>
    <w:p w14:paraId="7ABEF575" w14:textId="77777777" w:rsidR="00C37812" w:rsidRPr="00560BDA" w:rsidRDefault="00C37812" w:rsidP="00C37812">
      <w:pPr>
        <w:spacing w:after="0"/>
        <w:rPr>
          <w:rFonts w:asciiTheme="majorHAnsi" w:hAnsiTheme="majorHAnsi" w:cstheme="majorHAnsi"/>
          <w:b/>
          <w:bCs/>
        </w:rPr>
      </w:pPr>
      <w:r w:rsidRPr="00560BDA">
        <w:rPr>
          <w:rFonts w:asciiTheme="majorHAnsi" w:hAnsiTheme="majorHAnsi" w:cstheme="majorHAnsi"/>
          <w:b/>
          <w:bCs/>
        </w:rPr>
        <w:t>5. Validate</w:t>
      </w:r>
    </w:p>
    <w:p w14:paraId="0ADB8C1C" w14:textId="77777777" w:rsidR="00C37812" w:rsidRPr="00560BDA" w:rsidRDefault="00C37812" w:rsidP="00C37812">
      <w:pPr>
        <w:numPr>
          <w:ilvl w:val="0"/>
          <w:numId w:val="17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The error “Element not completed: 'sequence'” will disappear once you add these activities.</w:t>
      </w:r>
    </w:p>
    <w:p w14:paraId="239AB25D" w14:textId="77777777" w:rsidR="00C37812" w:rsidRPr="00560BDA" w:rsidRDefault="00C37812" w:rsidP="00C37812">
      <w:pPr>
        <w:numPr>
          <w:ilvl w:val="0"/>
          <w:numId w:val="17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Save and compile.</w:t>
      </w:r>
    </w:p>
    <w:p w14:paraId="3AF5A290" w14:textId="77777777" w:rsidR="00162672" w:rsidRPr="00560BDA" w:rsidRDefault="00162672" w:rsidP="00162672">
      <w:pPr>
        <w:spacing w:after="0"/>
        <w:rPr>
          <w:rFonts w:asciiTheme="majorHAnsi" w:hAnsiTheme="majorHAnsi" w:cstheme="majorHAnsi"/>
        </w:rPr>
      </w:pPr>
    </w:p>
    <w:p w14:paraId="4933CC89" w14:textId="65ECED5C" w:rsidR="00AD7049" w:rsidRPr="00560BDA" w:rsidRDefault="00162672" w:rsidP="008E5F8D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0E25A58" wp14:editId="07514AF3">
            <wp:extent cx="5097780" cy="3404511"/>
            <wp:effectExtent l="0" t="0" r="7620" b="5715"/>
            <wp:docPr id="2038876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7689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7394" cy="341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7F57" w14:textId="54885F68" w:rsidR="002671DE" w:rsidRPr="00560BDA" w:rsidRDefault="00AD7049" w:rsidP="002671DE">
      <w:pPr>
        <w:pStyle w:val="Heading2"/>
        <w:rPr>
          <w:rFonts w:cstheme="majorHAnsi"/>
          <w:sz w:val="22"/>
          <w:szCs w:val="22"/>
        </w:rPr>
      </w:pPr>
      <w:r w:rsidRPr="00560BDA">
        <w:rPr>
          <w:rFonts w:cstheme="majorHAnsi"/>
          <w:sz w:val="22"/>
          <w:szCs w:val="22"/>
        </w:rPr>
        <w:t>5) Create Update Adapter</w:t>
      </w:r>
      <w:r w:rsidR="00DA4C0D" w:rsidRPr="00560BDA">
        <w:rPr>
          <w:rFonts w:cstheme="majorHAnsi"/>
          <w:sz w:val="22"/>
          <w:szCs w:val="22"/>
        </w:rPr>
        <w:tab/>
      </w:r>
      <w:r w:rsidRPr="00560BDA">
        <w:rPr>
          <w:rFonts w:cstheme="majorHAnsi"/>
          <w:sz w:val="22"/>
          <w:szCs w:val="22"/>
        </w:rPr>
        <w:t xml:space="preserve"> </w:t>
      </w:r>
    </w:p>
    <w:p w14:paraId="16A768F5" w14:textId="4D5AC687" w:rsidR="008B1E33" w:rsidRPr="00560BDA" w:rsidRDefault="00C57C49" w:rsidP="008B1E33">
      <w:pPr>
        <w:spacing w:after="0"/>
        <w:rPr>
          <w:rFonts w:asciiTheme="majorHAnsi" w:hAnsiTheme="majorHAnsi" w:cstheme="majorHAnsi"/>
          <w:b/>
          <w:bCs/>
        </w:rPr>
      </w:pPr>
      <w:r w:rsidRPr="00C57C49">
        <w:rPr>
          <w:rFonts w:asciiTheme="majorHAnsi" w:hAnsiTheme="majorHAnsi" w:cstheme="majorHAnsi"/>
          <w:b/>
          <w:bCs/>
        </w:rPr>
        <w:t xml:space="preserve">Step </w:t>
      </w:r>
      <w:r w:rsidR="008B1E33" w:rsidRPr="00560BDA">
        <w:rPr>
          <w:rFonts w:asciiTheme="majorHAnsi" w:hAnsiTheme="majorHAnsi" w:cstheme="majorHAnsi"/>
          <w:b/>
          <w:bCs/>
        </w:rPr>
        <w:t>1</w:t>
      </w:r>
      <w:r w:rsidRPr="00C57C49">
        <w:rPr>
          <w:rFonts w:asciiTheme="majorHAnsi" w:hAnsiTheme="majorHAnsi" w:cstheme="majorHAnsi"/>
          <w:b/>
          <w:bCs/>
        </w:rPr>
        <w:t xml:space="preserve">: </w:t>
      </w:r>
      <w:r w:rsidR="008B1E33" w:rsidRPr="00560BDA">
        <w:rPr>
          <w:rFonts w:asciiTheme="majorHAnsi" w:hAnsiTheme="majorHAnsi" w:cstheme="majorHAnsi"/>
          <w:b/>
          <w:bCs/>
        </w:rPr>
        <w:t>Open the Composite and Start the Adapter Wizard</w:t>
      </w:r>
    </w:p>
    <w:p w14:paraId="79847492" w14:textId="2F7239D3" w:rsidR="00C57C49" w:rsidRPr="00560BDA" w:rsidRDefault="00C57C49" w:rsidP="002671DE">
      <w:pPr>
        <w:spacing w:after="0"/>
        <w:rPr>
          <w:rFonts w:asciiTheme="majorHAnsi" w:hAnsiTheme="majorHAnsi" w:cstheme="majorHAnsi"/>
          <w:b/>
          <w:bCs/>
        </w:rPr>
      </w:pPr>
    </w:p>
    <w:p w14:paraId="5F4C51D9" w14:textId="77777777" w:rsidR="00DA4C0D" w:rsidRPr="00560BDA" w:rsidRDefault="00DA4C0D" w:rsidP="00605FB3">
      <w:pPr>
        <w:pStyle w:val="ListParagraph"/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In JDeveloper, open your SOA project and go to the Composite.xml diagram.</w:t>
      </w:r>
    </w:p>
    <w:p w14:paraId="0DECD737" w14:textId="3034CA6F" w:rsidR="00DA4C0D" w:rsidRPr="00560BDA" w:rsidRDefault="00DA4C0D" w:rsidP="00605FB3">
      <w:pPr>
        <w:pStyle w:val="ListParagraph"/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In </w:t>
      </w:r>
      <w:proofErr w:type="gramStart"/>
      <w:r w:rsidRPr="00560BDA">
        <w:rPr>
          <w:rFonts w:asciiTheme="majorHAnsi" w:hAnsiTheme="majorHAnsi" w:cstheme="majorHAnsi"/>
        </w:rPr>
        <w:t>the Components</w:t>
      </w:r>
      <w:proofErr w:type="gramEnd"/>
      <w:r w:rsidRPr="00560BDA">
        <w:rPr>
          <w:rFonts w:asciiTheme="majorHAnsi" w:hAnsiTheme="majorHAnsi" w:cstheme="majorHAnsi"/>
        </w:rPr>
        <w:t xml:space="preserve"> Palette (usually on the right), under Service Adapters, find Database Adapter.</w:t>
      </w:r>
    </w:p>
    <w:p w14:paraId="5209033D" w14:textId="77777777" w:rsidR="00DA4C0D" w:rsidRPr="00560BDA" w:rsidRDefault="00DA4C0D" w:rsidP="00605FB3">
      <w:pPr>
        <w:pStyle w:val="ListParagraph"/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 xml:space="preserve">Drag the Database Adapter into the External References </w:t>
      </w:r>
      <w:proofErr w:type="spellStart"/>
      <w:r w:rsidRPr="00560BDA">
        <w:rPr>
          <w:rFonts w:asciiTheme="majorHAnsi" w:hAnsiTheme="majorHAnsi" w:cstheme="majorHAnsi"/>
        </w:rPr>
        <w:t>swimlane</w:t>
      </w:r>
      <w:proofErr w:type="spellEnd"/>
      <w:r w:rsidRPr="00560BDA">
        <w:rPr>
          <w:rFonts w:asciiTheme="majorHAnsi" w:hAnsiTheme="majorHAnsi" w:cstheme="majorHAnsi"/>
        </w:rPr>
        <w:t xml:space="preserve"> of your composite diagram.</w:t>
      </w:r>
    </w:p>
    <w:p w14:paraId="55F70AC0" w14:textId="3ECE2615" w:rsidR="00197F2D" w:rsidRPr="00560BDA" w:rsidRDefault="00DA4C0D" w:rsidP="00605FB3">
      <w:pPr>
        <w:pStyle w:val="ListParagraph"/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</w:rPr>
        <w:t>The Adapter Configuration Wizard will open automatically.</w:t>
      </w:r>
    </w:p>
    <w:p w14:paraId="2061BF10" w14:textId="4B89D94B" w:rsidR="00594D61" w:rsidRPr="00560BDA" w:rsidRDefault="00594D61" w:rsidP="00594D61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0261E545" wp14:editId="158B6AC2">
            <wp:extent cx="4298315" cy="3916243"/>
            <wp:effectExtent l="0" t="0" r="0" b="5715"/>
            <wp:docPr id="2008864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433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391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13BA" w14:textId="77777777" w:rsidR="00C57C49" w:rsidRPr="00C57C49" w:rsidRDefault="00C57C49" w:rsidP="00C57C49">
      <w:pPr>
        <w:spacing w:after="0"/>
        <w:rPr>
          <w:rFonts w:asciiTheme="majorHAnsi" w:hAnsiTheme="majorHAnsi" w:cstheme="majorHAnsi"/>
          <w:b/>
          <w:bCs/>
        </w:rPr>
      </w:pPr>
      <w:r w:rsidRPr="00C57C49">
        <w:rPr>
          <w:rFonts w:asciiTheme="majorHAnsi" w:hAnsiTheme="majorHAnsi" w:cstheme="majorHAnsi"/>
          <w:b/>
          <w:bCs/>
        </w:rPr>
        <w:t>Step 2: Configure the Adapter Connection</w:t>
      </w:r>
    </w:p>
    <w:p w14:paraId="459FAAD3" w14:textId="77777777" w:rsidR="00C57C49" w:rsidRPr="00C57C49" w:rsidRDefault="00C57C49" w:rsidP="00C57C49">
      <w:pPr>
        <w:numPr>
          <w:ilvl w:val="0"/>
          <w:numId w:val="19"/>
        </w:numPr>
        <w:spacing w:after="0"/>
        <w:rPr>
          <w:rFonts w:asciiTheme="majorHAnsi" w:hAnsiTheme="majorHAnsi" w:cstheme="majorHAnsi"/>
        </w:rPr>
      </w:pPr>
      <w:r w:rsidRPr="00C57C49">
        <w:rPr>
          <w:rFonts w:asciiTheme="majorHAnsi" w:hAnsiTheme="majorHAnsi" w:cstheme="majorHAnsi"/>
        </w:rPr>
        <w:lastRenderedPageBreak/>
        <w:t>In the Adapter Configuration Wizard, the first screen is Welcome. Click Next.</w:t>
      </w:r>
    </w:p>
    <w:p w14:paraId="1969474F" w14:textId="77777777" w:rsidR="00C57C49" w:rsidRPr="00C57C49" w:rsidRDefault="00C57C49" w:rsidP="00C57C49">
      <w:pPr>
        <w:numPr>
          <w:ilvl w:val="0"/>
          <w:numId w:val="19"/>
        </w:numPr>
        <w:spacing w:after="0"/>
        <w:rPr>
          <w:rFonts w:asciiTheme="majorHAnsi" w:hAnsiTheme="majorHAnsi" w:cstheme="majorHAnsi"/>
        </w:rPr>
      </w:pPr>
      <w:r w:rsidRPr="00C57C49">
        <w:rPr>
          <w:rFonts w:asciiTheme="majorHAnsi" w:hAnsiTheme="majorHAnsi" w:cstheme="majorHAnsi"/>
        </w:rPr>
        <w:t xml:space="preserve">On the Service Name screen: </w:t>
      </w:r>
    </w:p>
    <w:p w14:paraId="76E14F54" w14:textId="77777777" w:rsidR="00C57C49" w:rsidRPr="00C57C49" w:rsidRDefault="00C57C49" w:rsidP="00C57C49">
      <w:pPr>
        <w:numPr>
          <w:ilvl w:val="1"/>
          <w:numId w:val="19"/>
        </w:numPr>
        <w:spacing w:after="0"/>
        <w:rPr>
          <w:rFonts w:asciiTheme="majorHAnsi" w:hAnsiTheme="majorHAnsi" w:cstheme="majorHAnsi"/>
        </w:rPr>
      </w:pPr>
      <w:r w:rsidRPr="00C57C49">
        <w:rPr>
          <w:rFonts w:asciiTheme="majorHAnsi" w:hAnsiTheme="majorHAnsi" w:cstheme="majorHAnsi"/>
        </w:rPr>
        <w:t xml:space="preserve">Enter a name for the adapter service, e.g., </w:t>
      </w:r>
      <w:proofErr w:type="spellStart"/>
      <w:r w:rsidRPr="00C57C49">
        <w:rPr>
          <w:rFonts w:asciiTheme="majorHAnsi" w:hAnsiTheme="majorHAnsi" w:cstheme="majorHAnsi"/>
        </w:rPr>
        <w:t>UpdateWOTSewerAIData</w:t>
      </w:r>
      <w:proofErr w:type="spellEnd"/>
      <w:r w:rsidRPr="00C57C49">
        <w:rPr>
          <w:rFonts w:asciiTheme="majorHAnsi" w:hAnsiTheme="majorHAnsi" w:cstheme="majorHAnsi"/>
        </w:rPr>
        <w:t>.</w:t>
      </w:r>
    </w:p>
    <w:p w14:paraId="3CAD3B1C" w14:textId="77777777" w:rsidR="00C57C49" w:rsidRPr="00C57C49" w:rsidRDefault="00C57C49" w:rsidP="00C57C49">
      <w:pPr>
        <w:numPr>
          <w:ilvl w:val="1"/>
          <w:numId w:val="19"/>
        </w:numPr>
        <w:spacing w:after="0"/>
        <w:rPr>
          <w:rFonts w:asciiTheme="majorHAnsi" w:hAnsiTheme="majorHAnsi" w:cstheme="majorHAnsi"/>
        </w:rPr>
      </w:pPr>
      <w:r w:rsidRPr="00C57C49">
        <w:rPr>
          <w:rFonts w:asciiTheme="majorHAnsi" w:hAnsiTheme="majorHAnsi" w:cstheme="majorHAnsi"/>
        </w:rPr>
        <w:t>Click Next.</w:t>
      </w:r>
    </w:p>
    <w:p w14:paraId="5CC162BC" w14:textId="77777777" w:rsidR="00C57C49" w:rsidRPr="00C57C49" w:rsidRDefault="00C57C49" w:rsidP="00C57C49">
      <w:pPr>
        <w:numPr>
          <w:ilvl w:val="0"/>
          <w:numId w:val="19"/>
        </w:numPr>
        <w:spacing w:after="0"/>
        <w:rPr>
          <w:rFonts w:asciiTheme="majorHAnsi" w:hAnsiTheme="majorHAnsi" w:cstheme="majorHAnsi"/>
        </w:rPr>
      </w:pPr>
      <w:r w:rsidRPr="00C57C49">
        <w:rPr>
          <w:rFonts w:asciiTheme="majorHAnsi" w:hAnsiTheme="majorHAnsi" w:cstheme="majorHAnsi"/>
        </w:rPr>
        <w:t xml:space="preserve">On the Connection screen: </w:t>
      </w:r>
    </w:p>
    <w:p w14:paraId="01F59DAB" w14:textId="77777777" w:rsidR="00C57C49" w:rsidRPr="00C57C49" w:rsidRDefault="00C57C49" w:rsidP="00C57C49">
      <w:pPr>
        <w:numPr>
          <w:ilvl w:val="1"/>
          <w:numId w:val="19"/>
        </w:numPr>
        <w:spacing w:after="0"/>
        <w:rPr>
          <w:rFonts w:asciiTheme="majorHAnsi" w:hAnsiTheme="majorHAnsi" w:cstheme="majorHAnsi"/>
        </w:rPr>
      </w:pPr>
      <w:r w:rsidRPr="00C57C49">
        <w:rPr>
          <w:rFonts w:asciiTheme="majorHAnsi" w:hAnsiTheme="majorHAnsi" w:cstheme="majorHAnsi"/>
        </w:rPr>
        <w:t>Select the Application Server Connection that points to your SOA domain (the same one used for your existing DB adapter).</w:t>
      </w:r>
    </w:p>
    <w:p w14:paraId="46AE54A8" w14:textId="77777777" w:rsidR="00C57C49" w:rsidRPr="00C57C49" w:rsidRDefault="00C57C49" w:rsidP="00C57C49">
      <w:pPr>
        <w:numPr>
          <w:ilvl w:val="1"/>
          <w:numId w:val="19"/>
        </w:numPr>
        <w:spacing w:after="0"/>
        <w:rPr>
          <w:rFonts w:asciiTheme="majorHAnsi" w:hAnsiTheme="majorHAnsi" w:cstheme="majorHAnsi"/>
        </w:rPr>
      </w:pPr>
      <w:r w:rsidRPr="00C57C49">
        <w:rPr>
          <w:rFonts w:asciiTheme="majorHAnsi" w:hAnsiTheme="majorHAnsi" w:cstheme="majorHAnsi"/>
        </w:rPr>
        <w:t xml:space="preserve">Under JNDI Name, choose the same JNDI as your inbound adapter (likely </w:t>
      </w:r>
      <w:proofErr w:type="spellStart"/>
      <w:r w:rsidRPr="00C57C49">
        <w:rPr>
          <w:rFonts w:asciiTheme="majorHAnsi" w:hAnsiTheme="majorHAnsi" w:cstheme="majorHAnsi"/>
        </w:rPr>
        <w:t>eis</w:t>
      </w:r>
      <w:proofErr w:type="spellEnd"/>
      <w:r w:rsidRPr="00C57C49">
        <w:rPr>
          <w:rFonts w:asciiTheme="majorHAnsi" w:hAnsiTheme="majorHAnsi" w:cstheme="majorHAnsi"/>
        </w:rPr>
        <w:t>/DB/IVARA/</w:t>
      </w:r>
      <w:proofErr w:type="spellStart"/>
      <w:r w:rsidRPr="00C57C49">
        <w:rPr>
          <w:rFonts w:asciiTheme="majorHAnsi" w:hAnsiTheme="majorHAnsi" w:cstheme="majorHAnsi"/>
        </w:rPr>
        <w:t>ivara</w:t>
      </w:r>
      <w:proofErr w:type="spellEnd"/>
      <w:r w:rsidRPr="00C57C49">
        <w:rPr>
          <w:rFonts w:asciiTheme="majorHAnsi" w:hAnsiTheme="majorHAnsi" w:cstheme="majorHAnsi"/>
        </w:rPr>
        <w:t>).</w:t>
      </w:r>
    </w:p>
    <w:p w14:paraId="28F278F7" w14:textId="77777777" w:rsidR="00C57C49" w:rsidRPr="00C57C49" w:rsidRDefault="00C57C49" w:rsidP="00C57C49">
      <w:pPr>
        <w:numPr>
          <w:ilvl w:val="1"/>
          <w:numId w:val="19"/>
        </w:numPr>
        <w:spacing w:after="0"/>
        <w:rPr>
          <w:rFonts w:asciiTheme="majorHAnsi" w:hAnsiTheme="majorHAnsi" w:cstheme="majorHAnsi"/>
        </w:rPr>
      </w:pPr>
      <w:r w:rsidRPr="00C57C49">
        <w:rPr>
          <w:rFonts w:asciiTheme="majorHAnsi" w:hAnsiTheme="majorHAnsi" w:cstheme="majorHAnsi"/>
        </w:rPr>
        <w:t>Click Next.</w:t>
      </w:r>
    </w:p>
    <w:p w14:paraId="2D1856BF" w14:textId="2F473527" w:rsidR="00594D61" w:rsidRPr="00560BDA" w:rsidRDefault="00376FF5" w:rsidP="00594D61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59CEE512" wp14:editId="7F7848F7">
            <wp:extent cx="3039509" cy="2453640"/>
            <wp:effectExtent l="0" t="0" r="8890" b="3810"/>
            <wp:docPr id="228926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2692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5102" cy="24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B6A4" w14:textId="77777777" w:rsidR="009D0CB7" w:rsidRPr="00560BDA" w:rsidRDefault="009D0CB7" w:rsidP="00594D61">
      <w:pPr>
        <w:spacing w:after="0"/>
        <w:rPr>
          <w:rFonts w:asciiTheme="majorHAnsi" w:hAnsiTheme="majorHAnsi" w:cstheme="majorHAnsi"/>
        </w:rPr>
      </w:pPr>
    </w:p>
    <w:p w14:paraId="1393F20A" w14:textId="77777777" w:rsidR="009D0CB7" w:rsidRPr="009D0CB7" w:rsidRDefault="009D0CB7" w:rsidP="009D0CB7">
      <w:pPr>
        <w:spacing w:after="0"/>
        <w:rPr>
          <w:rFonts w:asciiTheme="majorHAnsi" w:hAnsiTheme="majorHAnsi" w:cstheme="majorHAnsi"/>
          <w:b/>
          <w:bCs/>
        </w:rPr>
      </w:pPr>
      <w:r w:rsidRPr="009D0CB7">
        <w:rPr>
          <w:rFonts w:asciiTheme="majorHAnsi" w:hAnsiTheme="majorHAnsi" w:cstheme="majorHAnsi"/>
          <w:b/>
          <w:bCs/>
        </w:rPr>
        <w:t>Step 3: Choose the Operation Type (Update)</w:t>
      </w:r>
    </w:p>
    <w:p w14:paraId="2DB91671" w14:textId="77777777" w:rsidR="009D0CB7" w:rsidRPr="009D0CB7" w:rsidRDefault="009D0CB7" w:rsidP="009D0CB7">
      <w:pPr>
        <w:numPr>
          <w:ilvl w:val="0"/>
          <w:numId w:val="21"/>
        </w:numPr>
        <w:spacing w:after="0"/>
        <w:rPr>
          <w:rFonts w:asciiTheme="majorHAnsi" w:hAnsiTheme="majorHAnsi" w:cstheme="majorHAnsi"/>
        </w:rPr>
      </w:pPr>
      <w:r w:rsidRPr="009D0CB7">
        <w:rPr>
          <w:rFonts w:asciiTheme="majorHAnsi" w:hAnsiTheme="majorHAnsi" w:cstheme="majorHAnsi"/>
        </w:rPr>
        <w:t xml:space="preserve">In the Adapter Configuration Wizard, you should now be on the </w:t>
      </w:r>
      <w:proofErr w:type="gramStart"/>
      <w:r w:rsidRPr="009D0CB7">
        <w:rPr>
          <w:rFonts w:asciiTheme="majorHAnsi" w:hAnsiTheme="majorHAnsi" w:cstheme="majorHAnsi"/>
        </w:rPr>
        <w:t>Operation</w:t>
      </w:r>
      <w:proofErr w:type="gramEnd"/>
      <w:r w:rsidRPr="009D0CB7">
        <w:rPr>
          <w:rFonts w:asciiTheme="majorHAnsi" w:hAnsiTheme="majorHAnsi" w:cstheme="majorHAnsi"/>
        </w:rPr>
        <w:t xml:space="preserve"> screen.</w:t>
      </w:r>
    </w:p>
    <w:p w14:paraId="309EB85B" w14:textId="77777777" w:rsidR="009D0CB7" w:rsidRPr="009D0CB7" w:rsidRDefault="009D0CB7" w:rsidP="009D0CB7">
      <w:pPr>
        <w:numPr>
          <w:ilvl w:val="0"/>
          <w:numId w:val="21"/>
        </w:numPr>
        <w:spacing w:after="0"/>
        <w:rPr>
          <w:rFonts w:asciiTheme="majorHAnsi" w:hAnsiTheme="majorHAnsi" w:cstheme="majorHAnsi"/>
        </w:rPr>
      </w:pPr>
      <w:r w:rsidRPr="009D0CB7">
        <w:rPr>
          <w:rFonts w:asciiTheme="majorHAnsi" w:hAnsiTheme="majorHAnsi" w:cstheme="majorHAnsi"/>
        </w:rPr>
        <w:t>Select Perform an Operation on a Table (not “Call a Stored Procedure”).</w:t>
      </w:r>
    </w:p>
    <w:p w14:paraId="54134397" w14:textId="77777777" w:rsidR="009D0CB7" w:rsidRPr="009D0CB7" w:rsidRDefault="009D0CB7" w:rsidP="009D0CB7">
      <w:pPr>
        <w:numPr>
          <w:ilvl w:val="0"/>
          <w:numId w:val="21"/>
        </w:numPr>
        <w:spacing w:after="0"/>
        <w:rPr>
          <w:rFonts w:asciiTheme="majorHAnsi" w:hAnsiTheme="majorHAnsi" w:cstheme="majorHAnsi"/>
        </w:rPr>
      </w:pPr>
      <w:r w:rsidRPr="009D0CB7">
        <w:rPr>
          <w:rFonts w:asciiTheme="majorHAnsi" w:hAnsiTheme="majorHAnsi" w:cstheme="majorHAnsi"/>
        </w:rPr>
        <w:t>Click Next.</w:t>
      </w:r>
    </w:p>
    <w:p w14:paraId="0214CB1B" w14:textId="77777777" w:rsidR="009D0CB7" w:rsidRPr="009D0CB7" w:rsidRDefault="009D0CB7" w:rsidP="009D0CB7">
      <w:pPr>
        <w:numPr>
          <w:ilvl w:val="0"/>
          <w:numId w:val="21"/>
        </w:numPr>
        <w:spacing w:after="0"/>
        <w:rPr>
          <w:rFonts w:asciiTheme="majorHAnsi" w:hAnsiTheme="majorHAnsi" w:cstheme="majorHAnsi"/>
        </w:rPr>
      </w:pPr>
      <w:r w:rsidRPr="009D0CB7">
        <w:rPr>
          <w:rFonts w:asciiTheme="majorHAnsi" w:hAnsiTheme="majorHAnsi" w:cstheme="majorHAnsi"/>
        </w:rPr>
        <w:t xml:space="preserve">On the Operation Type screen: </w:t>
      </w:r>
    </w:p>
    <w:p w14:paraId="72C076B7" w14:textId="77777777" w:rsidR="009D0CB7" w:rsidRPr="009D0CB7" w:rsidRDefault="009D0CB7" w:rsidP="009D0CB7">
      <w:pPr>
        <w:numPr>
          <w:ilvl w:val="1"/>
          <w:numId w:val="21"/>
        </w:numPr>
        <w:spacing w:after="0"/>
        <w:rPr>
          <w:rFonts w:asciiTheme="majorHAnsi" w:hAnsiTheme="majorHAnsi" w:cstheme="majorHAnsi"/>
        </w:rPr>
      </w:pPr>
      <w:r w:rsidRPr="009D0CB7">
        <w:rPr>
          <w:rFonts w:asciiTheme="majorHAnsi" w:hAnsiTheme="majorHAnsi" w:cstheme="majorHAnsi"/>
        </w:rPr>
        <w:t>Choose Update from the list of operations (Insert, Update, Delete, Select).</w:t>
      </w:r>
    </w:p>
    <w:p w14:paraId="5C973541" w14:textId="77777777" w:rsidR="009D0CB7" w:rsidRPr="009D0CB7" w:rsidRDefault="009D0CB7" w:rsidP="009D0CB7">
      <w:pPr>
        <w:numPr>
          <w:ilvl w:val="1"/>
          <w:numId w:val="21"/>
        </w:numPr>
        <w:spacing w:after="0"/>
        <w:rPr>
          <w:rFonts w:asciiTheme="majorHAnsi" w:hAnsiTheme="majorHAnsi" w:cstheme="majorHAnsi"/>
        </w:rPr>
      </w:pPr>
      <w:r w:rsidRPr="009D0CB7">
        <w:rPr>
          <w:rFonts w:asciiTheme="majorHAnsi" w:hAnsiTheme="majorHAnsi" w:cstheme="majorHAnsi"/>
        </w:rPr>
        <w:t>Click Next.</w:t>
      </w:r>
    </w:p>
    <w:p w14:paraId="7C8B20E2" w14:textId="425D6741" w:rsidR="009D0CB7" w:rsidRPr="00560BDA" w:rsidRDefault="007B19A7" w:rsidP="00594D61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144F1018" wp14:editId="54DAD93D">
            <wp:extent cx="3299460" cy="2631012"/>
            <wp:effectExtent l="0" t="0" r="0" b="0"/>
            <wp:docPr id="1814015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542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01029" cy="26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12E3" w14:textId="77777777" w:rsidR="007B19A7" w:rsidRPr="00560BDA" w:rsidRDefault="007B19A7" w:rsidP="00594D61">
      <w:pPr>
        <w:spacing w:after="0"/>
        <w:rPr>
          <w:rFonts w:asciiTheme="majorHAnsi" w:hAnsiTheme="majorHAnsi" w:cstheme="majorHAnsi"/>
        </w:rPr>
      </w:pPr>
    </w:p>
    <w:p w14:paraId="6E8F707C" w14:textId="77777777" w:rsidR="003A0BDC" w:rsidRPr="003A0BDC" w:rsidRDefault="003A0BDC" w:rsidP="003A0BDC">
      <w:pPr>
        <w:spacing w:after="0"/>
        <w:rPr>
          <w:rFonts w:asciiTheme="majorHAnsi" w:hAnsiTheme="majorHAnsi" w:cstheme="majorHAnsi"/>
          <w:b/>
          <w:bCs/>
        </w:rPr>
      </w:pPr>
      <w:r w:rsidRPr="003A0BDC">
        <w:rPr>
          <w:rFonts w:asciiTheme="majorHAnsi" w:hAnsiTheme="majorHAnsi" w:cstheme="majorHAnsi"/>
          <w:b/>
          <w:bCs/>
        </w:rPr>
        <w:t>Step 4: Select the Table and Columns for Update</w:t>
      </w:r>
    </w:p>
    <w:p w14:paraId="0FDB2C60" w14:textId="77777777" w:rsidR="003A0BDC" w:rsidRPr="003A0BDC" w:rsidRDefault="003A0BDC" w:rsidP="003A0BDC">
      <w:pPr>
        <w:numPr>
          <w:ilvl w:val="0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On the Table Selection screen:</w:t>
      </w:r>
    </w:p>
    <w:p w14:paraId="664224EE" w14:textId="77777777" w:rsidR="003A0BDC" w:rsidRPr="003A0BDC" w:rsidRDefault="003A0BDC" w:rsidP="003A0BDC">
      <w:pPr>
        <w:numPr>
          <w:ilvl w:val="1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lastRenderedPageBreak/>
        <w:t>From the list of available tables, select EPSEWERAI_WOT_STG1 (or the exact table name you use for staging).</w:t>
      </w:r>
    </w:p>
    <w:p w14:paraId="128FB84C" w14:textId="77777777" w:rsidR="003A0BDC" w:rsidRPr="003A0BDC" w:rsidRDefault="003A0BDC" w:rsidP="003A0BDC">
      <w:pPr>
        <w:numPr>
          <w:ilvl w:val="1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Click Next.</w:t>
      </w:r>
    </w:p>
    <w:p w14:paraId="2E9DFC6C" w14:textId="77777777" w:rsidR="003A0BDC" w:rsidRPr="003A0BDC" w:rsidRDefault="003A0BDC" w:rsidP="003A0BDC">
      <w:pPr>
        <w:numPr>
          <w:ilvl w:val="0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On the Update Columns screen:</w:t>
      </w:r>
    </w:p>
    <w:p w14:paraId="7DE999A4" w14:textId="77777777" w:rsidR="003A0BDC" w:rsidRPr="003A0BDC" w:rsidRDefault="003A0BDC" w:rsidP="003A0BDC">
      <w:pPr>
        <w:numPr>
          <w:ilvl w:val="1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 xml:space="preserve">Check the columns you want to update: </w:t>
      </w:r>
    </w:p>
    <w:p w14:paraId="05B823B0" w14:textId="77777777" w:rsidR="003A0BDC" w:rsidRPr="003A0BDC" w:rsidRDefault="003A0BDC" w:rsidP="003A0BDC">
      <w:pPr>
        <w:numPr>
          <w:ilvl w:val="2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FEED_STATUS (set to READ).</w:t>
      </w:r>
    </w:p>
    <w:p w14:paraId="043DDB33" w14:textId="77777777" w:rsidR="003A0BDC" w:rsidRPr="003A0BDC" w:rsidRDefault="003A0BDC" w:rsidP="003A0BDC">
      <w:pPr>
        <w:numPr>
          <w:ilvl w:val="2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Optionally, UPDATED_AT or any audit column if you want to stamp a timestamp.</w:t>
      </w:r>
    </w:p>
    <w:p w14:paraId="540EF936" w14:textId="77777777" w:rsidR="003A0BDC" w:rsidRPr="003A0BDC" w:rsidRDefault="003A0BDC" w:rsidP="003A0BDC">
      <w:pPr>
        <w:numPr>
          <w:ilvl w:val="1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Click Next.</w:t>
      </w:r>
    </w:p>
    <w:p w14:paraId="5D7B639C" w14:textId="77777777" w:rsidR="003A0BDC" w:rsidRPr="003A0BDC" w:rsidRDefault="003A0BDC" w:rsidP="003A0BDC">
      <w:pPr>
        <w:numPr>
          <w:ilvl w:val="0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On the Where Clause Columns screen:</w:t>
      </w:r>
    </w:p>
    <w:p w14:paraId="61A92D17" w14:textId="77777777" w:rsidR="003A0BDC" w:rsidRPr="003A0BDC" w:rsidRDefault="003A0BDC" w:rsidP="003A0BDC">
      <w:pPr>
        <w:numPr>
          <w:ilvl w:val="1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Select the column that uniquely identifies the row (usually TASK_UUID).</w:t>
      </w:r>
    </w:p>
    <w:p w14:paraId="3233A7E5" w14:textId="77777777" w:rsidR="003A0BDC" w:rsidRPr="003A0BDC" w:rsidRDefault="003A0BDC" w:rsidP="003A0BDC">
      <w:pPr>
        <w:numPr>
          <w:ilvl w:val="1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This will be used in the WHERE clause for the update.</w:t>
      </w:r>
    </w:p>
    <w:p w14:paraId="02BCBC2F" w14:textId="77777777" w:rsidR="003A0BDC" w:rsidRPr="003A0BDC" w:rsidRDefault="003A0BDC" w:rsidP="003A0BDC">
      <w:pPr>
        <w:numPr>
          <w:ilvl w:val="1"/>
          <w:numId w:val="23"/>
        </w:numPr>
        <w:spacing w:after="0"/>
        <w:rPr>
          <w:rFonts w:asciiTheme="majorHAnsi" w:hAnsiTheme="majorHAnsi" w:cstheme="majorHAnsi"/>
        </w:rPr>
      </w:pPr>
      <w:r w:rsidRPr="003A0BDC">
        <w:rPr>
          <w:rFonts w:asciiTheme="majorHAnsi" w:hAnsiTheme="majorHAnsi" w:cstheme="majorHAnsi"/>
        </w:rPr>
        <w:t>Click Next.</w:t>
      </w:r>
    </w:p>
    <w:p w14:paraId="4E11362E" w14:textId="6763DB30" w:rsidR="007B19A7" w:rsidRPr="00560BDA" w:rsidRDefault="00007D7E" w:rsidP="00594D61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7CDCA61D" wp14:editId="1D9FB6E9">
            <wp:extent cx="3649980" cy="2598655"/>
            <wp:effectExtent l="0" t="0" r="7620" b="0"/>
            <wp:docPr id="139115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578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3725" cy="260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1085" w14:textId="77777777" w:rsidR="008158F3" w:rsidRPr="00560BDA" w:rsidRDefault="008158F3" w:rsidP="00594D61">
      <w:pPr>
        <w:spacing w:after="0"/>
        <w:rPr>
          <w:rFonts w:asciiTheme="majorHAnsi" w:hAnsiTheme="majorHAnsi" w:cstheme="majorHAnsi"/>
        </w:rPr>
      </w:pPr>
    </w:p>
    <w:p w14:paraId="3467C47F" w14:textId="63674C51" w:rsidR="008158F3" w:rsidRPr="00560BDA" w:rsidRDefault="005E30C6" w:rsidP="00594D61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0CE7B464" wp14:editId="0DA2DE06">
            <wp:extent cx="3649980" cy="2907917"/>
            <wp:effectExtent l="0" t="0" r="7620" b="6985"/>
            <wp:docPr id="981729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959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1330" cy="29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FFA7" w14:textId="77777777" w:rsidR="005B1F95" w:rsidRPr="00560BDA" w:rsidRDefault="00957870" w:rsidP="00594D61">
      <w:pPr>
        <w:spacing w:after="0"/>
        <w:rPr>
          <w:rFonts w:asciiTheme="majorHAnsi" w:hAnsiTheme="majorHAnsi" w:cstheme="majorHAnsi"/>
          <w:noProof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D673FC1" wp14:editId="3E15243D">
            <wp:extent cx="3065785" cy="2453640"/>
            <wp:effectExtent l="0" t="0" r="1270" b="3810"/>
            <wp:docPr id="1950000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0085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71493" cy="245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F95" w:rsidRPr="00560BDA">
        <w:rPr>
          <w:rFonts w:asciiTheme="majorHAnsi" w:hAnsiTheme="majorHAnsi" w:cstheme="majorHAnsi"/>
          <w:noProof/>
        </w:rPr>
        <w:t xml:space="preserve"> </w:t>
      </w:r>
    </w:p>
    <w:p w14:paraId="5638F253" w14:textId="77777777" w:rsidR="005B1F95" w:rsidRPr="00560BDA" w:rsidRDefault="005B1F95" w:rsidP="00594D61">
      <w:pPr>
        <w:spacing w:after="0"/>
        <w:rPr>
          <w:rFonts w:asciiTheme="majorHAnsi" w:hAnsiTheme="majorHAnsi" w:cstheme="majorHAnsi"/>
          <w:noProof/>
        </w:rPr>
      </w:pPr>
    </w:p>
    <w:p w14:paraId="44409F77" w14:textId="135E76B0" w:rsidR="00957870" w:rsidRPr="00560BDA" w:rsidRDefault="005B1F95" w:rsidP="00594D61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6FC4255F" wp14:editId="16736D6B">
            <wp:extent cx="4785360" cy="2139608"/>
            <wp:effectExtent l="0" t="0" r="0" b="0"/>
            <wp:docPr id="907891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9155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0829" cy="21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0CAE" w14:textId="77777777" w:rsidR="007E1954" w:rsidRPr="00560BDA" w:rsidRDefault="007E1954" w:rsidP="00594D61">
      <w:pPr>
        <w:spacing w:after="0"/>
        <w:rPr>
          <w:rFonts w:asciiTheme="majorHAnsi" w:hAnsiTheme="majorHAnsi" w:cstheme="majorHAnsi"/>
        </w:rPr>
      </w:pPr>
    </w:p>
    <w:p w14:paraId="47B9727A" w14:textId="2D6A1A7E" w:rsidR="007E1954" w:rsidRPr="007E1954" w:rsidRDefault="007E1954" w:rsidP="007E1954">
      <w:pPr>
        <w:spacing w:after="0"/>
        <w:rPr>
          <w:rFonts w:asciiTheme="majorHAnsi" w:hAnsiTheme="majorHAnsi" w:cstheme="majorHAnsi"/>
          <w:b/>
          <w:bCs/>
        </w:rPr>
      </w:pPr>
      <w:r w:rsidRPr="007E1954">
        <w:rPr>
          <w:rFonts w:asciiTheme="majorHAnsi" w:hAnsiTheme="majorHAnsi" w:cstheme="majorHAnsi"/>
          <w:b/>
          <w:bCs/>
        </w:rPr>
        <w:t>Step</w:t>
      </w:r>
      <w:r w:rsidRPr="00560BDA">
        <w:rPr>
          <w:rFonts w:asciiTheme="majorHAnsi" w:hAnsiTheme="majorHAnsi" w:cstheme="majorHAnsi"/>
          <w:b/>
          <w:bCs/>
        </w:rPr>
        <w:t xml:space="preserve"> 5</w:t>
      </w:r>
      <w:r w:rsidRPr="007E1954">
        <w:rPr>
          <w:rFonts w:asciiTheme="majorHAnsi" w:hAnsiTheme="majorHAnsi" w:cstheme="majorHAnsi"/>
          <w:b/>
          <w:bCs/>
        </w:rPr>
        <w:t>: Wire the Update Adapter into the BPEL Process</w:t>
      </w:r>
    </w:p>
    <w:p w14:paraId="599230D4" w14:textId="77777777" w:rsidR="007E1954" w:rsidRPr="007E1954" w:rsidRDefault="007E1954" w:rsidP="007E1954">
      <w:pPr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7E1954">
        <w:rPr>
          <w:rFonts w:asciiTheme="majorHAnsi" w:hAnsiTheme="majorHAnsi" w:cstheme="majorHAnsi"/>
        </w:rPr>
        <w:t>Open your BPEL process (</w:t>
      </w:r>
      <w:proofErr w:type="spellStart"/>
      <w:r w:rsidRPr="007E1954">
        <w:rPr>
          <w:rFonts w:asciiTheme="majorHAnsi" w:hAnsiTheme="majorHAnsi" w:cstheme="majorHAnsi"/>
        </w:rPr>
        <w:t>SendWOTChanges.bpel</w:t>
      </w:r>
      <w:proofErr w:type="spellEnd"/>
      <w:r w:rsidRPr="007E1954">
        <w:rPr>
          <w:rFonts w:asciiTheme="majorHAnsi" w:hAnsiTheme="majorHAnsi" w:cstheme="majorHAnsi"/>
        </w:rPr>
        <w:t>) in the design view.</w:t>
      </w:r>
    </w:p>
    <w:p w14:paraId="586813A6" w14:textId="77777777" w:rsidR="007E1954" w:rsidRPr="007E1954" w:rsidRDefault="007E1954" w:rsidP="007E1954">
      <w:pPr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7E1954">
        <w:rPr>
          <w:rFonts w:asciiTheme="majorHAnsi" w:hAnsiTheme="majorHAnsi" w:cstheme="majorHAnsi"/>
        </w:rPr>
        <w:t xml:space="preserve">In </w:t>
      </w:r>
      <w:proofErr w:type="gramStart"/>
      <w:r w:rsidRPr="007E1954">
        <w:rPr>
          <w:rFonts w:asciiTheme="majorHAnsi" w:hAnsiTheme="majorHAnsi" w:cstheme="majorHAnsi"/>
        </w:rPr>
        <w:t>the Components</w:t>
      </w:r>
      <w:proofErr w:type="gramEnd"/>
      <w:r w:rsidRPr="007E1954">
        <w:rPr>
          <w:rFonts w:asciiTheme="majorHAnsi" w:hAnsiTheme="majorHAnsi" w:cstheme="majorHAnsi"/>
        </w:rPr>
        <w:t xml:space="preserve"> Palette, under Partner Links, you should now see </w:t>
      </w:r>
      <w:proofErr w:type="spellStart"/>
      <w:r w:rsidRPr="007E1954">
        <w:rPr>
          <w:rFonts w:asciiTheme="majorHAnsi" w:hAnsiTheme="majorHAnsi" w:cstheme="majorHAnsi"/>
        </w:rPr>
        <w:t>UpdateWOTSewerAIData</w:t>
      </w:r>
      <w:proofErr w:type="spellEnd"/>
      <w:r w:rsidRPr="007E1954">
        <w:rPr>
          <w:rFonts w:asciiTheme="majorHAnsi" w:hAnsiTheme="majorHAnsi" w:cstheme="majorHAnsi"/>
        </w:rPr>
        <w:t>.</w:t>
      </w:r>
    </w:p>
    <w:p w14:paraId="2BC6B0F5" w14:textId="77777777" w:rsidR="007E1954" w:rsidRPr="007E1954" w:rsidRDefault="007E1954" w:rsidP="007E1954">
      <w:pPr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7E1954">
        <w:rPr>
          <w:rFonts w:asciiTheme="majorHAnsi" w:hAnsiTheme="majorHAnsi" w:cstheme="majorHAnsi"/>
        </w:rPr>
        <w:t>Drag the Invoke activity from the palette into your sequence after the File Adapter invoke (</w:t>
      </w:r>
      <w:proofErr w:type="spellStart"/>
      <w:r w:rsidRPr="007E1954">
        <w:rPr>
          <w:rFonts w:asciiTheme="majorHAnsi" w:hAnsiTheme="majorHAnsi" w:cstheme="majorHAnsi"/>
        </w:rPr>
        <w:t>writeOpaque</w:t>
      </w:r>
      <w:proofErr w:type="spellEnd"/>
      <w:r w:rsidRPr="007E1954">
        <w:rPr>
          <w:rFonts w:asciiTheme="majorHAnsi" w:hAnsiTheme="majorHAnsi" w:cstheme="majorHAnsi"/>
        </w:rPr>
        <w:t>).</w:t>
      </w:r>
    </w:p>
    <w:p w14:paraId="007F5ED4" w14:textId="77777777" w:rsidR="007E1954" w:rsidRPr="007E1954" w:rsidRDefault="007E1954" w:rsidP="007E1954">
      <w:pPr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7E1954">
        <w:rPr>
          <w:rFonts w:asciiTheme="majorHAnsi" w:hAnsiTheme="majorHAnsi" w:cstheme="majorHAnsi"/>
        </w:rPr>
        <w:t xml:space="preserve">In the Invoke Properties: </w:t>
      </w:r>
    </w:p>
    <w:p w14:paraId="3165AADB" w14:textId="77777777" w:rsidR="007E1954" w:rsidRPr="007E1954" w:rsidRDefault="007E1954" w:rsidP="007E1954">
      <w:pPr>
        <w:numPr>
          <w:ilvl w:val="1"/>
          <w:numId w:val="24"/>
        </w:numPr>
        <w:spacing w:after="0"/>
        <w:rPr>
          <w:rFonts w:asciiTheme="majorHAnsi" w:hAnsiTheme="majorHAnsi" w:cstheme="majorHAnsi"/>
        </w:rPr>
      </w:pPr>
      <w:r w:rsidRPr="007E1954">
        <w:rPr>
          <w:rFonts w:asciiTheme="majorHAnsi" w:hAnsiTheme="majorHAnsi" w:cstheme="majorHAnsi"/>
        </w:rPr>
        <w:t xml:space="preserve">Partner Link: </w:t>
      </w:r>
      <w:proofErr w:type="spellStart"/>
      <w:r w:rsidRPr="007E1954">
        <w:rPr>
          <w:rFonts w:asciiTheme="majorHAnsi" w:hAnsiTheme="majorHAnsi" w:cstheme="majorHAnsi"/>
        </w:rPr>
        <w:t>UpdateWOTSewerAIData</w:t>
      </w:r>
      <w:proofErr w:type="spellEnd"/>
    </w:p>
    <w:p w14:paraId="2458641C" w14:textId="77777777" w:rsidR="007E1954" w:rsidRPr="007E1954" w:rsidRDefault="007E1954" w:rsidP="007E1954">
      <w:pPr>
        <w:numPr>
          <w:ilvl w:val="1"/>
          <w:numId w:val="24"/>
        </w:numPr>
        <w:spacing w:after="0"/>
        <w:rPr>
          <w:rFonts w:asciiTheme="majorHAnsi" w:hAnsiTheme="majorHAnsi" w:cstheme="majorHAnsi"/>
        </w:rPr>
      </w:pPr>
      <w:r w:rsidRPr="007E1954">
        <w:rPr>
          <w:rFonts w:asciiTheme="majorHAnsi" w:hAnsiTheme="majorHAnsi" w:cstheme="majorHAnsi"/>
        </w:rPr>
        <w:t>Operation: update (the one generated by the wizard)</w:t>
      </w:r>
    </w:p>
    <w:p w14:paraId="6E054F43" w14:textId="6FFD0FBD" w:rsidR="007E1954" w:rsidRPr="00560BDA" w:rsidRDefault="007E1954" w:rsidP="007E1954">
      <w:pPr>
        <w:numPr>
          <w:ilvl w:val="1"/>
          <w:numId w:val="24"/>
        </w:numPr>
        <w:spacing w:after="0"/>
        <w:rPr>
          <w:rFonts w:asciiTheme="majorHAnsi" w:hAnsiTheme="majorHAnsi" w:cstheme="majorHAnsi"/>
        </w:rPr>
      </w:pPr>
      <w:r w:rsidRPr="007E1954">
        <w:rPr>
          <w:rFonts w:asciiTheme="majorHAnsi" w:hAnsiTheme="majorHAnsi" w:cstheme="majorHAnsi"/>
        </w:rPr>
        <w:t xml:space="preserve">Input Variable: Create a new variable (e.g., </w:t>
      </w:r>
      <w:proofErr w:type="spellStart"/>
      <w:r w:rsidRPr="007E1954">
        <w:rPr>
          <w:rFonts w:asciiTheme="majorHAnsi" w:hAnsiTheme="majorHAnsi" w:cstheme="majorHAnsi"/>
        </w:rPr>
        <w:t>updateRequest</w:t>
      </w:r>
      <w:proofErr w:type="spellEnd"/>
      <w:r w:rsidRPr="007E1954">
        <w:rPr>
          <w:rFonts w:asciiTheme="majorHAnsi" w:hAnsiTheme="majorHAnsi" w:cstheme="majorHAnsi"/>
        </w:rPr>
        <w:t>) of the type defined in the adapter WSDL.</w:t>
      </w:r>
      <w:r w:rsidR="001B5D28" w:rsidRPr="00560BDA">
        <w:rPr>
          <w:rFonts w:asciiTheme="majorHAnsi" w:hAnsiTheme="majorHAnsi" w:cstheme="majorHAnsi"/>
          <w:noProof/>
        </w:rPr>
        <w:t xml:space="preserve"> </w:t>
      </w:r>
    </w:p>
    <w:p w14:paraId="600B243E" w14:textId="6FC08638" w:rsidR="00500A38" w:rsidRPr="007E1954" w:rsidRDefault="00500A38" w:rsidP="00500A38">
      <w:pPr>
        <w:spacing w:after="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47EA1372" wp14:editId="45CEBEA4">
            <wp:extent cx="6858000" cy="2521585"/>
            <wp:effectExtent l="0" t="0" r="0" b="0"/>
            <wp:docPr id="255709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901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B1AA" w14:textId="54BE8B7F" w:rsidR="007E1954" w:rsidRPr="00560BDA" w:rsidRDefault="00054D1C" w:rsidP="00054D1C">
      <w:pPr>
        <w:spacing w:after="0"/>
        <w:ind w:left="108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BAC78C7" wp14:editId="4975E576">
            <wp:extent cx="4329121" cy="4457700"/>
            <wp:effectExtent l="0" t="0" r="0" b="0"/>
            <wp:docPr id="655011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1110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3286" cy="446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E9B3" w14:textId="77777777" w:rsidR="004B638A" w:rsidRPr="00560BDA" w:rsidRDefault="004B638A" w:rsidP="00054D1C">
      <w:pPr>
        <w:spacing w:after="0"/>
        <w:ind w:left="1080"/>
        <w:rPr>
          <w:rFonts w:asciiTheme="majorHAnsi" w:hAnsiTheme="majorHAnsi" w:cstheme="majorHAnsi"/>
        </w:rPr>
      </w:pPr>
    </w:p>
    <w:p w14:paraId="31AAA9F5" w14:textId="447B9C37" w:rsidR="004B638A" w:rsidRPr="00560BDA" w:rsidRDefault="009A39E8" w:rsidP="00054D1C">
      <w:pPr>
        <w:spacing w:after="0"/>
        <w:ind w:left="1080"/>
        <w:rPr>
          <w:rFonts w:asciiTheme="majorHAnsi" w:hAnsiTheme="majorHAnsi" w:cstheme="majorHAnsi"/>
        </w:rPr>
      </w:pPr>
      <w:r w:rsidRPr="00560BDA">
        <w:rPr>
          <w:rFonts w:asciiTheme="majorHAnsi" w:hAnsiTheme="majorHAnsi" w:cstheme="majorHAnsi"/>
          <w:noProof/>
        </w:rPr>
        <w:drawing>
          <wp:inline distT="0" distB="0" distL="0" distR="0" wp14:anchorId="5524B103" wp14:editId="70C8AFEC">
            <wp:extent cx="5943600" cy="2485390"/>
            <wp:effectExtent l="0" t="0" r="0" b="0"/>
            <wp:docPr id="461655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5536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562A" w14:textId="77777777" w:rsidR="00204984" w:rsidRPr="00560BDA" w:rsidRDefault="00204984" w:rsidP="00054D1C">
      <w:pPr>
        <w:spacing w:after="0"/>
        <w:ind w:left="1080"/>
        <w:rPr>
          <w:rFonts w:asciiTheme="majorHAnsi" w:hAnsiTheme="majorHAnsi" w:cstheme="majorHAnsi"/>
        </w:rPr>
      </w:pPr>
    </w:p>
    <w:p w14:paraId="7862FF4E" w14:textId="77777777" w:rsidR="00204984" w:rsidRPr="00560BDA" w:rsidRDefault="00204984" w:rsidP="00054D1C">
      <w:pPr>
        <w:spacing w:after="0"/>
        <w:ind w:left="1080"/>
        <w:rPr>
          <w:rFonts w:asciiTheme="majorHAnsi" w:hAnsiTheme="majorHAnsi" w:cstheme="majorHAnsi"/>
        </w:rPr>
      </w:pPr>
    </w:p>
    <w:p w14:paraId="3483959B" w14:textId="27F3775E" w:rsidR="00204984" w:rsidRPr="00204984" w:rsidRDefault="00204984" w:rsidP="00204984">
      <w:pPr>
        <w:spacing w:after="0"/>
        <w:rPr>
          <w:rFonts w:asciiTheme="majorHAnsi" w:hAnsiTheme="majorHAnsi" w:cstheme="majorHAnsi"/>
          <w:b/>
          <w:bCs/>
        </w:rPr>
      </w:pPr>
      <w:r w:rsidRPr="00560BDA">
        <w:rPr>
          <w:rFonts w:asciiTheme="majorHAnsi" w:hAnsiTheme="majorHAnsi" w:cstheme="majorHAnsi"/>
          <w:b/>
          <w:bCs/>
        </w:rPr>
        <w:t>Step 6</w:t>
      </w:r>
      <w:r w:rsidRPr="00204984">
        <w:rPr>
          <w:rFonts w:asciiTheme="majorHAnsi" w:hAnsiTheme="majorHAnsi" w:cstheme="majorHAnsi"/>
          <w:b/>
          <w:bCs/>
        </w:rPr>
        <w:t xml:space="preserve">: Create an Assign before the invoke to populate </w:t>
      </w:r>
      <w:proofErr w:type="spellStart"/>
      <w:r w:rsidRPr="00204984">
        <w:rPr>
          <w:rFonts w:asciiTheme="majorHAnsi" w:hAnsiTheme="majorHAnsi" w:cstheme="majorHAnsi"/>
          <w:b/>
          <w:bCs/>
        </w:rPr>
        <w:t>updateRequest</w:t>
      </w:r>
      <w:proofErr w:type="spellEnd"/>
    </w:p>
    <w:p w14:paraId="5D8DC371" w14:textId="77777777" w:rsidR="00204984" w:rsidRPr="00204984" w:rsidRDefault="00204984" w:rsidP="00204984">
      <w:pPr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204984">
        <w:rPr>
          <w:rFonts w:asciiTheme="majorHAnsi" w:hAnsiTheme="majorHAnsi" w:cstheme="majorHAnsi"/>
        </w:rPr>
        <w:t xml:space="preserve">Add an Assign activity immediately before </w:t>
      </w:r>
      <w:proofErr w:type="spellStart"/>
      <w:r w:rsidRPr="00204984">
        <w:rPr>
          <w:rFonts w:asciiTheme="majorHAnsi" w:hAnsiTheme="majorHAnsi" w:cstheme="majorHAnsi"/>
        </w:rPr>
        <w:t>InvokeUpdateFeedStatus</w:t>
      </w:r>
      <w:proofErr w:type="spellEnd"/>
      <w:r w:rsidRPr="00204984">
        <w:rPr>
          <w:rFonts w:asciiTheme="majorHAnsi" w:hAnsiTheme="majorHAnsi" w:cstheme="majorHAnsi"/>
        </w:rPr>
        <w:t>.</w:t>
      </w:r>
    </w:p>
    <w:p w14:paraId="228FA4D6" w14:textId="77777777" w:rsidR="00204984" w:rsidRPr="00204984" w:rsidRDefault="00204984" w:rsidP="00204984">
      <w:pPr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204984">
        <w:rPr>
          <w:rFonts w:asciiTheme="majorHAnsi" w:hAnsiTheme="majorHAnsi" w:cstheme="majorHAnsi"/>
        </w:rPr>
        <w:t xml:space="preserve">In the Assign: </w:t>
      </w:r>
    </w:p>
    <w:p w14:paraId="7BB376F6" w14:textId="5C08D525" w:rsidR="00204984" w:rsidRPr="00204984" w:rsidRDefault="00204984" w:rsidP="00204984">
      <w:pPr>
        <w:numPr>
          <w:ilvl w:val="1"/>
          <w:numId w:val="25"/>
        </w:numPr>
        <w:spacing w:after="0"/>
        <w:rPr>
          <w:rFonts w:asciiTheme="majorHAnsi" w:hAnsiTheme="majorHAnsi" w:cstheme="majorHAnsi"/>
        </w:rPr>
      </w:pPr>
      <w:r w:rsidRPr="00204984">
        <w:rPr>
          <w:rFonts w:asciiTheme="majorHAnsi" w:hAnsiTheme="majorHAnsi" w:cstheme="majorHAnsi"/>
        </w:rPr>
        <w:t>Copy 1 (TASK_UUID):</w:t>
      </w:r>
      <w:r w:rsidRPr="00204984">
        <w:rPr>
          <w:rFonts w:asciiTheme="majorHAnsi" w:hAnsiTheme="majorHAnsi" w:cstheme="majorHAnsi"/>
        </w:rPr>
        <w:br/>
        <w:t>From: the UUID coming from your inbound payload (decode if your DB stores plain text; otherwise pass as-is).</w:t>
      </w:r>
      <w:r w:rsidRPr="00204984">
        <w:rPr>
          <w:rFonts w:asciiTheme="majorHAnsi" w:hAnsiTheme="majorHAnsi" w:cstheme="majorHAnsi"/>
        </w:rPr>
        <w:br/>
        <w:t>XPath you already use in your embedding:</w:t>
      </w:r>
      <w:r w:rsidRPr="00204984">
        <w:rPr>
          <w:rFonts w:asciiTheme="majorHAnsi" w:hAnsiTheme="majorHAnsi" w:cstheme="majorHAnsi"/>
        </w:rPr>
        <w:br/>
        <w:t xml:space="preserve">"/top:EpseweraiWotStg1Collection/top:EpseweraiWotStg1[1]/top:taskUuid" (source) </w:t>
      </w:r>
      <w:r w:rsidRPr="00204984">
        <w:rPr>
          <w:rFonts w:asciiTheme="majorHAnsi" w:hAnsiTheme="majorHAnsi" w:cstheme="majorHAnsi"/>
        </w:rPr>
        <w:br/>
      </w:r>
      <w:r w:rsidRPr="00204984">
        <w:rPr>
          <w:rFonts w:asciiTheme="majorHAnsi" w:hAnsiTheme="majorHAnsi" w:cstheme="majorHAnsi"/>
        </w:rPr>
        <w:lastRenderedPageBreak/>
        <w:t xml:space="preserve">To: </w:t>
      </w:r>
      <w:proofErr w:type="spellStart"/>
      <w:r w:rsidRPr="00204984">
        <w:rPr>
          <w:rFonts w:asciiTheme="majorHAnsi" w:hAnsiTheme="majorHAnsi" w:cstheme="majorHAnsi"/>
        </w:rPr>
        <w:t>updateRequest</w:t>
      </w:r>
      <w:proofErr w:type="spellEnd"/>
      <w:r w:rsidRPr="00204984">
        <w:rPr>
          <w:rFonts w:asciiTheme="majorHAnsi" w:hAnsiTheme="majorHAnsi" w:cstheme="majorHAnsi"/>
        </w:rPr>
        <w:t xml:space="preserve"> → part EpseweraiWotStg1Collection → path to the table row’s </w:t>
      </w:r>
      <w:proofErr w:type="spellStart"/>
      <w:r w:rsidRPr="00204984">
        <w:rPr>
          <w:rFonts w:asciiTheme="majorHAnsi" w:hAnsiTheme="majorHAnsi" w:cstheme="majorHAnsi"/>
        </w:rPr>
        <w:t>taskUuid</w:t>
      </w:r>
      <w:proofErr w:type="spellEnd"/>
      <w:r w:rsidRPr="00204984">
        <w:rPr>
          <w:rFonts w:asciiTheme="majorHAnsi" w:hAnsiTheme="majorHAnsi" w:cstheme="majorHAnsi"/>
        </w:rPr>
        <w:t xml:space="preserve"> element in the update message. </w:t>
      </w:r>
    </w:p>
    <w:p w14:paraId="2EE7B7AD" w14:textId="77777777" w:rsidR="00204984" w:rsidRPr="00560BDA" w:rsidRDefault="00204984" w:rsidP="00204984">
      <w:pPr>
        <w:numPr>
          <w:ilvl w:val="1"/>
          <w:numId w:val="25"/>
        </w:numPr>
        <w:spacing w:after="0"/>
        <w:rPr>
          <w:rFonts w:asciiTheme="majorHAnsi" w:hAnsiTheme="majorHAnsi" w:cstheme="majorHAnsi"/>
        </w:rPr>
      </w:pPr>
      <w:r w:rsidRPr="00204984">
        <w:rPr>
          <w:rFonts w:asciiTheme="majorHAnsi" w:hAnsiTheme="majorHAnsi" w:cstheme="majorHAnsi"/>
        </w:rPr>
        <w:t>Copy 2 (FEED_STATUS):</w:t>
      </w:r>
      <w:r w:rsidRPr="00204984">
        <w:rPr>
          <w:rFonts w:asciiTheme="majorHAnsi" w:hAnsiTheme="majorHAnsi" w:cstheme="majorHAnsi"/>
        </w:rPr>
        <w:br/>
        <w:t>From: a literal 'READ'.</w:t>
      </w:r>
      <w:r w:rsidRPr="00204984">
        <w:rPr>
          <w:rFonts w:asciiTheme="majorHAnsi" w:hAnsiTheme="majorHAnsi" w:cstheme="majorHAnsi"/>
        </w:rPr>
        <w:br/>
        <w:t xml:space="preserve">To: </w:t>
      </w:r>
      <w:proofErr w:type="spellStart"/>
      <w:r w:rsidRPr="00204984">
        <w:rPr>
          <w:rFonts w:asciiTheme="majorHAnsi" w:hAnsiTheme="majorHAnsi" w:cstheme="majorHAnsi"/>
        </w:rPr>
        <w:t>updateRequest</w:t>
      </w:r>
      <w:proofErr w:type="spellEnd"/>
      <w:r w:rsidRPr="00204984">
        <w:rPr>
          <w:rFonts w:asciiTheme="majorHAnsi" w:hAnsiTheme="majorHAnsi" w:cstheme="majorHAnsi"/>
        </w:rPr>
        <w:t xml:space="preserve"> → part EpseweraiWotStg1Collection → path to </w:t>
      </w:r>
      <w:proofErr w:type="spellStart"/>
      <w:r w:rsidRPr="00204984">
        <w:rPr>
          <w:rFonts w:asciiTheme="majorHAnsi" w:hAnsiTheme="majorHAnsi" w:cstheme="majorHAnsi"/>
        </w:rPr>
        <w:t>feedStatus</w:t>
      </w:r>
      <w:proofErr w:type="spellEnd"/>
      <w:r w:rsidRPr="00204984">
        <w:rPr>
          <w:rFonts w:asciiTheme="majorHAnsi" w:hAnsiTheme="majorHAnsi" w:cstheme="majorHAnsi"/>
        </w:rPr>
        <w:t xml:space="preserve"> element.</w:t>
      </w:r>
    </w:p>
    <w:p w14:paraId="0EF37980" w14:textId="77777777" w:rsidR="00560BDA" w:rsidRPr="00560BDA" w:rsidRDefault="00560BDA" w:rsidP="00560BDA">
      <w:pPr>
        <w:pStyle w:val="Heading3"/>
        <w:spacing w:line="300" w:lineRule="atLeast"/>
        <w:rPr>
          <w:rFonts w:cstheme="majorHAnsi"/>
        </w:rPr>
      </w:pPr>
      <w:r w:rsidRPr="00560BDA">
        <w:rPr>
          <w:rFonts w:cstheme="majorHAnsi"/>
        </w:rPr>
        <w:t xml:space="preserve">Next step (Copy Rule 2): Set </w:t>
      </w:r>
      <w:proofErr w:type="spellStart"/>
      <w:r w:rsidRPr="00560BDA">
        <w:rPr>
          <w:rStyle w:val="HTMLCode"/>
          <w:rFonts w:asciiTheme="majorHAnsi" w:eastAsiaTheme="majorEastAsia" w:hAnsiTheme="majorHAnsi" w:cstheme="majorHAnsi"/>
          <w:sz w:val="22"/>
          <w:szCs w:val="22"/>
        </w:rPr>
        <w:t>feedStatus</w:t>
      </w:r>
      <w:proofErr w:type="spellEnd"/>
      <w:r w:rsidRPr="00560BDA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= 'READ'</w:t>
      </w:r>
    </w:p>
    <w:p w14:paraId="2D88DBD9" w14:textId="77777777" w:rsidR="00560BDA" w:rsidRPr="00560BDA" w:rsidRDefault="00560BDA" w:rsidP="00560BDA">
      <w:pPr>
        <w:pStyle w:val="NormalWeb"/>
        <w:numPr>
          <w:ilvl w:val="0"/>
          <w:numId w:val="26"/>
        </w:numPr>
        <w:spacing w:line="300" w:lineRule="atLeast"/>
        <w:rPr>
          <w:rFonts w:asciiTheme="majorHAnsi" w:hAnsiTheme="majorHAnsi" w:cstheme="majorHAnsi"/>
          <w:sz w:val="22"/>
          <w:szCs w:val="22"/>
        </w:rPr>
      </w:pPr>
      <w:r w:rsidRPr="00560BDA">
        <w:rPr>
          <w:rFonts w:asciiTheme="majorHAnsi" w:hAnsiTheme="majorHAnsi" w:cstheme="majorHAnsi"/>
          <w:sz w:val="22"/>
          <w:szCs w:val="22"/>
        </w:rPr>
        <w:t xml:space="preserve">In the </w:t>
      </w:r>
      <w:r w:rsidRPr="00560BDA">
        <w:rPr>
          <w:rStyle w:val="Strong"/>
          <w:rFonts w:asciiTheme="majorHAnsi" w:eastAsiaTheme="majorEastAsia" w:hAnsiTheme="majorHAnsi" w:cstheme="majorHAnsi"/>
          <w:b w:val="0"/>
          <w:bCs w:val="0"/>
          <w:sz w:val="22"/>
          <w:szCs w:val="22"/>
        </w:rPr>
        <w:t>Assign</w:t>
      </w:r>
      <w:r w:rsidRPr="00560BDA">
        <w:rPr>
          <w:rFonts w:asciiTheme="majorHAnsi" w:hAnsiTheme="majorHAnsi" w:cstheme="majorHAnsi"/>
          <w:sz w:val="22"/>
          <w:szCs w:val="22"/>
        </w:rPr>
        <w:t xml:space="preserve"> activity, add a new copy rule:</w:t>
      </w:r>
    </w:p>
    <w:p w14:paraId="7666DE15" w14:textId="77777777" w:rsidR="00560BDA" w:rsidRPr="00560BDA" w:rsidRDefault="00560BDA" w:rsidP="00560BDA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Theme="majorHAnsi" w:hAnsiTheme="majorHAnsi" w:cstheme="majorHAnsi"/>
        </w:rPr>
      </w:pPr>
      <w:r w:rsidRPr="00560BDA">
        <w:rPr>
          <w:rStyle w:val="Strong"/>
          <w:rFonts w:asciiTheme="majorHAnsi" w:hAnsiTheme="majorHAnsi" w:cstheme="majorHAnsi"/>
          <w:b w:val="0"/>
          <w:bCs w:val="0"/>
        </w:rPr>
        <w:t>From:</w:t>
      </w:r>
      <w:r w:rsidRPr="00560BDA">
        <w:rPr>
          <w:rFonts w:asciiTheme="majorHAnsi" w:hAnsiTheme="majorHAnsi" w:cstheme="majorHAnsi"/>
        </w:rPr>
        <w:t xml:space="preserve"> click </w:t>
      </w:r>
      <w:r w:rsidRPr="00560BDA">
        <w:rPr>
          <w:rStyle w:val="Strong"/>
          <w:rFonts w:asciiTheme="majorHAnsi" w:hAnsiTheme="majorHAnsi" w:cstheme="majorHAnsi"/>
          <w:b w:val="0"/>
          <w:bCs w:val="0"/>
        </w:rPr>
        <w:t>Expression</w:t>
      </w:r>
      <w:r w:rsidRPr="00560BDA">
        <w:rPr>
          <w:rFonts w:asciiTheme="majorHAnsi" w:hAnsiTheme="majorHAnsi" w:cstheme="majorHAnsi"/>
        </w:rPr>
        <w:t xml:space="preserve"> (or </w:t>
      </w:r>
      <w:r w:rsidRPr="00560BDA">
        <w:rPr>
          <w:rStyle w:val="Strong"/>
          <w:rFonts w:asciiTheme="majorHAnsi" w:hAnsiTheme="majorHAnsi" w:cstheme="majorHAnsi"/>
          <w:b w:val="0"/>
          <w:bCs w:val="0"/>
        </w:rPr>
        <w:t>Literal</w:t>
      </w:r>
      <w:r w:rsidRPr="00560BDA">
        <w:rPr>
          <w:rFonts w:asciiTheme="majorHAnsi" w:hAnsiTheme="majorHAnsi" w:cstheme="majorHAnsi"/>
        </w:rPr>
        <w:t xml:space="preserve">) and enter: </w:t>
      </w:r>
    </w:p>
    <w:p w14:paraId="6362CC0E" w14:textId="77777777" w:rsidR="00560BDA" w:rsidRPr="00560BDA" w:rsidRDefault="00560BDA" w:rsidP="00560BDA">
      <w:pPr>
        <w:pStyle w:val="HTMLPreformatted"/>
        <w:numPr>
          <w:ilvl w:val="1"/>
          <w:numId w:val="26"/>
        </w:numPr>
        <w:tabs>
          <w:tab w:val="clear" w:pos="1440"/>
        </w:tabs>
        <w:spacing w:line="300" w:lineRule="atLeast"/>
        <w:rPr>
          <w:rStyle w:val="HTMLCode"/>
          <w:rFonts w:asciiTheme="majorHAnsi" w:hAnsiTheme="majorHAnsi" w:cstheme="majorHAnsi"/>
          <w:sz w:val="22"/>
          <w:szCs w:val="22"/>
        </w:rPr>
      </w:pPr>
      <w:r w:rsidRPr="00560BDA">
        <w:rPr>
          <w:rStyle w:val="HTMLCode"/>
          <w:rFonts w:asciiTheme="majorHAnsi" w:hAnsiTheme="majorHAnsi" w:cstheme="majorHAnsi"/>
          <w:sz w:val="22"/>
          <w:szCs w:val="22"/>
        </w:rPr>
        <w:t>READ</w:t>
      </w:r>
    </w:p>
    <w:p w14:paraId="603B1BD0" w14:textId="77777777" w:rsidR="00560BDA" w:rsidRPr="00560BDA" w:rsidRDefault="00560BDA" w:rsidP="00560BDA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Theme="majorHAnsi" w:hAnsiTheme="majorHAnsi" w:cstheme="majorHAnsi"/>
        </w:rPr>
      </w:pPr>
      <w:r w:rsidRPr="00560BDA">
        <w:rPr>
          <w:rStyle w:val="Strong"/>
          <w:rFonts w:asciiTheme="majorHAnsi" w:hAnsiTheme="majorHAnsi" w:cstheme="majorHAnsi"/>
          <w:b w:val="0"/>
          <w:bCs w:val="0"/>
        </w:rPr>
        <w:t>To:</w:t>
      </w:r>
      <w:r w:rsidRPr="00560BDA">
        <w:rPr>
          <w:rFonts w:asciiTheme="majorHAnsi" w:hAnsiTheme="majorHAnsi" w:cstheme="majorHAnsi"/>
        </w:rPr>
        <w:t xml:space="preserve"> select </w:t>
      </w:r>
    </w:p>
    <w:p w14:paraId="56A6D586" w14:textId="77777777" w:rsidR="00560BDA" w:rsidRPr="00560BDA" w:rsidRDefault="00560BDA" w:rsidP="00560BDA">
      <w:pPr>
        <w:pStyle w:val="HTMLPreformatted"/>
        <w:numPr>
          <w:ilvl w:val="1"/>
          <w:numId w:val="26"/>
        </w:numPr>
        <w:tabs>
          <w:tab w:val="clear" w:pos="1440"/>
        </w:tabs>
        <w:spacing w:line="300" w:lineRule="atLeast"/>
        <w:rPr>
          <w:rStyle w:val="HTMLCode"/>
          <w:rFonts w:asciiTheme="majorHAnsi" w:hAnsiTheme="majorHAnsi" w:cstheme="majorHAnsi"/>
          <w:sz w:val="22"/>
          <w:szCs w:val="22"/>
        </w:rPr>
      </w:pPr>
      <w:r w:rsidRPr="00560BDA">
        <w:rPr>
          <w:rStyle w:val="HTMLCode"/>
          <w:rFonts w:asciiTheme="majorHAnsi" w:hAnsiTheme="majorHAnsi" w:cstheme="majorHAnsi"/>
          <w:sz w:val="22"/>
          <w:szCs w:val="22"/>
        </w:rPr>
        <w:t>$updateRequest/EpseweraiWotStg1Collection/EpseweraiWotStg1/feedStatus</w:t>
      </w:r>
    </w:p>
    <w:p w14:paraId="595A6326" w14:textId="77777777" w:rsidR="00560BDA" w:rsidRPr="00560BDA" w:rsidRDefault="00560BDA" w:rsidP="00560BDA">
      <w:pPr>
        <w:pStyle w:val="NormalWeb"/>
        <w:numPr>
          <w:ilvl w:val="0"/>
          <w:numId w:val="26"/>
        </w:numPr>
        <w:spacing w:line="300" w:lineRule="atLeast"/>
        <w:rPr>
          <w:rFonts w:asciiTheme="majorHAnsi" w:hAnsiTheme="majorHAnsi" w:cstheme="majorHAnsi"/>
          <w:sz w:val="22"/>
          <w:szCs w:val="22"/>
        </w:rPr>
      </w:pPr>
      <w:r w:rsidRPr="00560BDA">
        <w:rPr>
          <w:rFonts w:asciiTheme="majorHAnsi" w:hAnsiTheme="majorHAnsi" w:cstheme="majorHAnsi"/>
          <w:sz w:val="22"/>
          <w:szCs w:val="22"/>
        </w:rPr>
        <w:t xml:space="preserve">Ensure </w:t>
      </w:r>
      <w:proofErr w:type="spellStart"/>
      <w:proofErr w:type="gramStart"/>
      <w:r w:rsidRPr="00560BDA">
        <w:rPr>
          <w:rStyle w:val="HTMLCode"/>
          <w:rFonts w:asciiTheme="majorHAnsi" w:hAnsiTheme="majorHAnsi" w:cstheme="majorHAnsi"/>
          <w:sz w:val="22"/>
          <w:szCs w:val="22"/>
        </w:rPr>
        <w:t>xsi:nil</w:t>
      </w:r>
      <w:proofErr w:type="spellEnd"/>
      <w:proofErr w:type="gramEnd"/>
      <w:r w:rsidRPr="00560BDA">
        <w:rPr>
          <w:rStyle w:val="Strong"/>
          <w:rFonts w:asciiTheme="majorHAnsi" w:eastAsiaTheme="majorEastAsia" w:hAnsiTheme="majorHAnsi" w:cstheme="majorHAnsi"/>
          <w:b w:val="0"/>
          <w:bCs w:val="0"/>
          <w:sz w:val="22"/>
          <w:szCs w:val="22"/>
        </w:rPr>
        <w:t xml:space="preserve"> is not checked</w:t>
      </w:r>
      <w:r w:rsidRPr="00560BDA">
        <w:rPr>
          <w:rFonts w:asciiTheme="majorHAnsi" w:hAnsiTheme="majorHAnsi" w:cstheme="majorHAnsi"/>
          <w:sz w:val="22"/>
          <w:szCs w:val="22"/>
        </w:rPr>
        <w:t xml:space="preserve"> (i.e., false) for both </w:t>
      </w:r>
      <w:proofErr w:type="spellStart"/>
      <w:r w:rsidRPr="00560BDA">
        <w:rPr>
          <w:rStyle w:val="HTMLCode"/>
          <w:rFonts w:asciiTheme="majorHAnsi" w:hAnsiTheme="majorHAnsi" w:cstheme="majorHAnsi"/>
          <w:sz w:val="22"/>
          <w:szCs w:val="22"/>
        </w:rPr>
        <w:t>taskUuid</w:t>
      </w:r>
      <w:proofErr w:type="spellEnd"/>
      <w:r w:rsidRPr="00560BDA">
        <w:rPr>
          <w:rFonts w:asciiTheme="majorHAnsi" w:hAnsiTheme="majorHAnsi" w:cstheme="majorHAnsi"/>
          <w:sz w:val="22"/>
          <w:szCs w:val="22"/>
        </w:rPr>
        <w:t xml:space="preserve"> and </w:t>
      </w:r>
      <w:proofErr w:type="spellStart"/>
      <w:r w:rsidRPr="00560BDA">
        <w:rPr>
          <w:rStyle w:val="HTMLCode"/>
          <w:rFonts w:asciiTheme="majorHAnsi" w:hAnsiTheme="majorHAnsi" w:cstheme="majorHAnsi"/>
          <w:sz w:val="22"/>
          <w:szCs w:val="22"/>
        </w:rPr>
        <w:t>feedStatus</w:t>
      </w:r>
      <w:proofErr w:type="spellEnd"/>
      <w:r w:rsidRPr="00560BDA">
        <w:rPr>
          <w:rFonts w:asciiTheme="majorHAnsi" w:hAnsiTheme="majorHAnsi" w:cstheme="majorHAnsi"/>
          <w:sz w:val="22"/>
          <w:szCs w:val="22"/>
        </w:rPr>
        <w:t xml:space="preserve"> in the target.</w:t>
      </w:r>
    </w:p>
    <w:p w14:paraId="7B9A911A" w14:textId="77777777" w:rsidR="00560BDA" w:rsidRPr="00560BDA" w:rsidRDefault="00560BDA" w:rsidP="00560BDA">
      <w:pPr>
        <w:pStyle w:val="NormalWeb"/>
        <w:numPr>
          <w:ilvl w:val="0"/>
          <w:numId w:val="26"/>
        </w:numPr>
        <w:spacing w:line="300" w:lineRule="atLeast"/>
        <w:rPr>
          <w:rFonts w:asciiTheme="majorHAnsi" w:hAnsiTheme="majorHAnsi" w:cstheme="majorHAnsi"/>
          <w:sz w:val="22"/>
          <w:szCs w:val="22"/>
        </w:rPr>
      </w:pPr>
      <w:r w:rsidRPr="00560BDA">
        <w:rPr>
          <w:rStyle w:val="Strong"/>
          <w:rFonts w:asciiTheme="majorHAnsi" w:eastAsiaTheme="majorEastAsia" w:hAnsiTheme="majorHAnsi" w:cstheme="majorHAnsi"/>
          <w:b w:val="0"/>
          <w:bCs w:val="0"/>
          <w:sz w:val="22"/>
          <w:szCs w:val="22"/>
        </w:rPr>
        <w:t>Save</w:t>
      </w:r>
      <w:r w:rsidRPr="00560BDA">
        <w:rPr>
          <w:rFonts w:asciiTheme="majorHAnsi" w:hAnsiTheme="majorHAnsi" w:cstheme="majorHAnsi"/>
          <w:sz w:val="22"/>
          <w:szCs w:val="22"/>
        </w:rPr>
        <w:t xml:space="preserve"> the BPEL.</w:t>
      </w:r>
    </w:p>
    <w:p w14:paraId="4B64A83A" w14:textId="77777777" w:rsidR="00560BDA" w:rsidRPr="00204984" w:rsidRDefault="00560BDA" w:rsidP="00560BDA">
      <w:pPr>
        <w:spacing w:after="0"/>
        <w:ind w:left="1440"/>
        <w:rPr>
          <w:rFonts w:asciiTheme="majorHAnsi" w:hAnsiTheme="majorHAnsi" w:cstheme="majorHAnsi"/>
        </w:rPr>
      </w:pPr>
    </w:p>
    <w:p w14:paraId="7BCEEB71" w14:textId="77777777" w:rsidR="00204984" w:rsidRPr="007E1954" w:rsidRDefault="00204984" w:rsidP="00054D1C">
      <w:pPr>
        <w:spacing w:after="0"/>
        <w:ind w:left="1080"/>
        <w:rPr>
          <w:rFonts w:asciiTheme="majorHAnsi" w:hAnsiTheme="majorHAnsi" w:cstheme="majorHAnsi"/>
        </w:rPr>
      </w:pPr>
    </w:p>
    <w:p w14:paraId="4323E5CA" w14:textId="367CDAC8" w:rsidR="007E1954" w:rsidRDefault="00425AFE" w:rsidP="00594D61">
      <w:pPr>
        <w:spacing w:after="0"/>
        <w:rPr>
          <w:rFonts w:asciiTheme="majorHAnsi" w:hAnsiTheme="majorHAnsi" w:cstheme="majorHAnsi"/>
        </w:rPr>
      </w:pPr>
      <w:r w:rsidRPr="00425AFE">
        <w:rPr>
          <w:rFonts w:asciiTheme="majorHAnsi" w:hAnsiTheme="majorHAnsi" w:cstheme="majorHAnsi"/>
          <w:noProof/>
        </w:rPr>
        <w:drawing>
          <wp:inline distT="0" distB="0" distL="0" distR="0" wp14:anchorId="6EE2076A" wp14:editId="46604E06">
            <wp:extent cx="6858000" cy="2418715"/>
            <wp:effectExtent l="0" t="0" r="0" b="635"/>
            <wp:docPr id="1786780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80418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D35F" w14:textId="77777777" w:rsidR="00D5263F" w:rsidRDefault="00D5263F" w:rsidP="00594D61">
      <w:pPr>
        <w:spacing w:after="0"/>
        <w:rPr>
          <w:rFonts w:asciiTheme="majorHAnsi" w:hAnsiTheme="majorHAnsi" w:cstheme="majorHAnsi"/>
        </w:rPr>
      </w:pPr>
    </w:p>
    <w:p w14:paraId="3A5F7C36" w14:textId="77777777" w:rsidR="00D5263F" w:rsidRDefault="00D5263F" w:rsidP="00594D61">
      <w:pPr>
        <w:spacing w:after="0"/>
        <w:rPr>
          <w:rFonts w:asciiTheme="majorHAnsi" w:hAnsiTheme="majorHAnsi" w:cstheme="majorHAnsi"/>
        </w:rPr>
      </w:pPr>
    </w:p>
    <w:p w14:paraId="66DF45CD" w14:textId="77777777" w:rsidR="00D5263F" w:rsidRPr="00D5263F" w:rsidRDefault="00D5263F" w:rsidP="00D5263F">
      <w:pPr>
        <w:spacing w:after="0"/>
        <w:rPr>
          <w:rFonts w:asciiTheme="majorHAnsi" w:hAnsiTheme="majorHAnsi" w:cstheme="majorHAnsi"/>
          <w:b/>
          <w:bCs/>
        </w:rPr>
      </w:pPr>
      <w:r w:rsidRPr="00D5263F">
        <w:rPr>
          <w:rFonts w:asciiTheme="majorHAnsi" w:hAnsiTheme="majorHAnsi" w:cstheme="majorHAnsi"/>
          <w:b/>
          <w:bCs/>
        </w:rPr>
        <w:t>Next step: Place the Invoke and validate</w:t>
      </w:r>
    </w:p>
    <w:p w14:paraId="1E85BDFD" w14:textId="77777777" w:rsidR="00D5263F" w:rsidRPr="00D5263F" w:rsidRDefault="00D5263F" w:rsidP="00D5263F">
      <w:pPr>
        <w:numPr>
          <w:ilvl w:val="0"/>
          <w:numId w:val="27"/>
        </w:num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Place the invoke after the file write</w:t>
      </w:r>
      <w:r w:rsidRPr="00D5263F">
        <w:rPr>
          <w:rFonts w:asciiTheme="majorHAnsi" w:hAnsiTheme="majorHAnsi" w:cstheme="majorHAnsi"/>
        </w:rPr>
        <w:br/>
        <w:t xml:space="preserve">In your sequence, ensure </w:t>
      </w:r>
      <w:proofErr w:type="spellStart"/>
      <w:r w:rsidRPr="00D5263F">
        <w:rPr>
          <w:rFonts w:asciiTheme="majorHAnsi" w:hAnsiTheme="majorHAnsi" w:cstheme="majorHAnsi"/>
        </w:rPr>
        <w:t>InvokeUpdateFeedStatus</w:t>
      </w:r>
      <w:proofErr w:type="spellEnd"/>
      <w:r w:rsidRPr="00D5263F">
        <w:rPr>
          <w:rFonts w:asciiTheme="majorHAnsi" w:hAnsiTheme="majorHAnsi" w:cstheme="majorHAnsi"/>
        </w:rPr>
        <w:t xml:space="preserve"> is immediately after </w:t>
      </w:r>
      <w:proofErr w:type="spellStart"/>
      <w:r w:rsidRPr="00D5263F">
        <w:rPr>
          <w:rFonts w:asciiTheme="majorHAnsi" w:hAnsiTheme="majorHAnsi" w:cstheme="majorHAnsi"/>
        </w:rPr>
        <w:t>writeOpaque</w:t>
      </w:r>
      <w:proofErr w:type="spellEnd"/>
      <w:r w:rsidRPr="00D5263F">
        <w:rPr>
          <w:rFonts w:asciiTheme="majorHAnsi" w:hAnsiTheme="majorHAnsi" w:cstheme="majorHAnsi"/>
        </w:rPr>
        <w:t xml:space="preserve"> (the File Adapter). That guarantees you only update the DB to READ after the JSON is written.</w:t>
      </w:r>
    </w:p>
    <w:p w14:paraId="0BD657B3" w14:textId="77777777" w:rsidR="00D5263F" w:rsidRPr="00D5263F" w:rsidRDefault="00D5263F" w:rsidP="00D5263F">
      <w:pPr>
        <w:numPr>
          <w:ilvl w:val="0"/>
          <w:numId w:val="27"/>
        </w:num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 xml:space="preserve">Set the </w:t>
      </w:r>
      <w:proofErr w:type="spellStart"/>
      <w:r w:rsidRPr="00D5263F">
        <w:rPr>
          <w:rFonts w:asciiTheme="majorHAnsi" w:hAnsiTheme="majorHAnsi" w:cstheme="majorHAnsi"/>
        </w:rPr>
        <w:t>Invoke’s</w:t>
      </w:r>
      <w:proofErr w:type="spellEnd"/>
      <w:r w:rsidRPr="00D5263F">
        <w:rPr>
          <w:rFonts w:asciiTheme="majorHAnsi" w:hAnsiTheme="majorHAnsi" w:cstheme="majorHAnsi"/>
        </w:rPr>
        <w:t xml:space="preserve"> variables</w:t>
      </w:r>
    </w:p>
    <w:p w14:paraId="38EF17C3" w14:textId="77777777" w:rsidR="00D5263F" w:rsidRPr="00D5263F" w:rsidRDefault="00D5263F" w:rsidP="00D5263F">
      <w:pPr>
        <w:numPr>
          <w:ilvl w:val="1"/>
          <w:numId w:val="27"/>
        </w:num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 xml:space="preserve">Input Variable: </w:t>
      </w:r>
      <w:proofErr w:type="spellStart"/>
      <w:r w:rsidRPr="00D5263F">
        <w:rPr>
          <w:rFonts w:asciiTheme="majorHAnsi" w:hAnsiTheme="majorHAnsi" w:cstheme="majorHAnsi"/>
        </w:rPr>
        <w:t>updateRequest</w:t>
      </w:r>
      <w:proofErr w:type="spellEnd"/>
      <w:r w:rsidRPr="00D5263F">
        <w:rPr>
          <w:rFonts w:asciiTheme="majorHAnsi" w:hAnsiTheme="majorHAnsi" w:cstheme="majorHAnsi"/>
        </w:rPr>
        <w:t xml:space="preserve"> (already created).</w:t>
      </w:r>
    </w:p>
    <w:p w14:paraId="476F7459" w14:textId="77777777" w:rsidR="00D5263F" w:rsidRPr="00D5263F" w:rsidRDefault="00D5263F" w:rsidP="00D5263F">
      <w:pPr>
        <w:numPr>
          <w:ilvl w:val="1"/>
          <w:numId w:val="27"/>
        </w:num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 xml:space="preserve">Output Variable: optional (you can skip it or create </w:t>
      </w:r>
      <w:proofErr w:type="spellStart"/>
      <w:r w:rsidRPr="00D5263F">
        <w:rPr>
          <w:rFonts w:asciiTheme="majorHAnsi" w:hAnsiTheme="majorHAnsi" w:cstheme="majorHAnsi"/>
        </w:rPr>
        <w:t>updateResponse</w:t>
      </w:r>
      <w:proofErr w:type="spellEnd"/>
      <w:r w:rsidRPr="00D5263F">
        <w:rPr>
          <w:rFonts w:asciiTheme="majorHAnsi" w:hAnsiTheme="majorHAnsi" w:cstheme="majorHAnsi"/>
        </w:rPr>
        <w:t xml:space="preserve"> if you want to inspect the adapter’s return).</w:t>
      </w:r>
    </w:p>
    <w:p w14:paraId="19CF5260" w14:textId="77777777" w:rsidR="00D5263F" w:rsidRPr="00D5263F" w:rsidRDefault="00D5263F" w:rsidP="00D5263F">
      <w:pPr>
        <w:numPr>
          <w:ilvl w:val="0"/>
          <w:numId w:val="27"/>
        </w:num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(Recommended) Strengthen fault handling</w:t>
      </w:r>
    </w:p>
    <w:p w14:paraId="4197F0C3" w14:textId="77777777" w:rsidR="00D5263F" w:rsidRPr="00D5263F" w:rsidRDefault="00D5263F" w:rsidP="00D5263F">
      <w:pPr>
        <w:numPr>
          <w:ilvl w:val="1"/>
          <w:numId w:val="27"/>
        </w:num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 xml:space="preserve">Wrap the file write + update invoke in the same scope and add a </w:t>
      </w:r>
      <w:proofErr w:type="spellStart"/>
      <w:r w:rsidRPr="00D5263F">
        <w:rPr>
          <w:rFonts w:asciiTheme="majorHAnsi" w:hAnsiTheme="majorHAnsi" w:cstheme="majorHAnsi"/>
        </w:rPr>
        <w:t>catchAll</w:t>
      </w:r>
      <w:proofErr w:type="spellEnd"/>
      <w:r w:rsidRPr="00D5263F">
        <w:rPr>
          <w:rFonts w:asciiTheme="majorHAnsi" w:hAnsiTheme="majorHAnsi" w:cstheme="majorHAnsi"/>
        </w:rPr>
        <w:t xml:space="preserve"> that rethrows on any fault.</w:t>
      </w:r>
      <w:r w:rsidRPr="00D5263F">
        <w:rPr>
          <w:rFonts w:asciiTheme="majorHAnsi" w:hAnsiTheme="majorHAnsi" w:cstheme="majorHAnsi"/>
        </w:rPr>
        <w:br/>
        <w:t>This prevents updating FEED_STATUS=READ if the outbound write fails.</w:t>
      </w:r>
    </w:p>
    <w:p w14:paraId="7CFC320B" w14:textId="77777777" w:rsidR="00D5263F" w:rsidRPr="00D5263F" w:rsidRDefault="00D5263F" w:rsidP="00D5263F">
      <w:pPr>
        <w:numPr>
          <w:ilvl w:val="1"/>
          <w:numId w:val="27"/>
        </w:num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 xml:space="preserve">Example: </w:t>
      </w:r>
    </w:p>
    <w:p w14:paraId="7218BB97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XML</w:t>
      </w:r>
    </w:p>
    <w:p w14:paraId="39E189C4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&lt;</w:t>
      </w:r>
      <w:proofErr w:type="spellStart"/>
      <w:r w:rsidRPr="00D5263F">
        <w:rPr>
          <w:rFonts w:asciiTheme="majorHAnsi" w:hAnsiTheme="majorHAnsi" w:cstheme="majorHAnsi"/>
        </w:rPr>
        <w:t>faultHandlers</w:t>
      </w:r>
      <w:proofErr w:type="spellEnd"/>
      <w:r w:rsidRPr="00D5263F">
        <w:rPr>
          <w:rFonts w:asciiTheme="majorHAnsi" w:hAnsiTheme="majorHAnsi" w:cstheme="majorHAnsi"/>
        </w:rPr>
        <w:t>&gt;</w:t>
      </w:r>
    </w:p>
    <w:p w14:paraId="1C6EEC10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&lt;</w:t>
      </w:r>
      <w:proofErr w:type="spellStart"/>
      <w:r w:rsidRPr="00D5263F">
        <w:rPr>
          <w:rFonts w:asciiTheme="majorHAnsi" w:hAnsiTheme="majorHAnsi" w:cstheme="majorHAnsi"/>
        </w:rPr>
        <w:t>catchAll</w:t>
      </w:r>
      <w:proofErr w:type="spellEnd"/>
      <w:r w:rsidRPr="00D5263F">
        <w:rPr>
          <w:rFonts w:asciiTheme="majorHAnsi" w:hAnsiTheme="majorHAnsi" w:cstheme="majorHAnsi"/>
        </w:rPr>
        <w:t>&gt;</w:t>
      </w:r>
    </w:p>
    <w:p w14:paraId="6662DCB4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lastRenderedPageBreak/>
        <w:t>&lt;sequence&gt;</w:t>
      </w:r>
    </w:p>
    <w:p w14:paraId="79B9DCC0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&lt;</w:t>
      </w:r>
      <w:proofErr w:type="spellStart"/>
      <w:r w:rsidRPr="00D5263F">
        <w:rPr>
          <w:rFonts w:asciiTheme="majorHAnsi" w:hAnsiTheme="majorHAnsi" w:cstheme="majorHAnsi"/>
        </w:rPr>
        <w:t>extensionActivity</w:t>
      </w:r>
      <w:proofErr w:type="spellEnd"/>
      <w:r w:rsidRPr="00D5263F">
        <w:rPr>
          <w:rFonts w:asciiTheme="majorHAnsi" w:hAnsiTheme="majorHAnsi" w:cstheme="majorHAnsi"/>
        </w:rPr>
        <w:t>&gt;</w:t>
      </w:r>
    </w:p>
    <w:p w14:paraId="6A569926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&lt;</w:t>
      </w:r>
      <w:proofErr w:type="spellStart"/>
      <w:proofErr w:type="gramStart"/>
      <w:r w:rsidRPr="00D5263F">
        <w:rPr>
          <w:rFonts w:asciiTheme="majorHAnsi" w:hAnsiTheme="majorHAnsi" w:cstheme="majorHAnsi"/>
        </w:rPr>
        <w:t>bpelx:exec</w:t>
      </w:r>
      <w:proofErr w:type="spellEnd"/>
      <w:proofErr w:type="gramEnd"/>
      <w:r w:rsidRPr="00D5263F">
        <w:rPr>
          <w:rFonts w:asciiTheme="majorHAnsi" w:hAnsiTheme="majorHAnsi" w:cstheme="majorHAnsi"/>
        </w:rPr>
        <w:t xml:space="preserve"> name="</w:t>
      </w:r>
      <w:proofErr w:type="spellStart"/>
      <w:r w:rsidRPr="00D5263F">
        <w:rPr>
          <w:rFonts w:asciiTheme="majorHAnsi" w:hAnsiTheme="majorHAnsi" w:cstheme="majorHAnsi"/>
        </w:rPr>
        <w:t>logFault</w:t>
      </w:r>
      <w:proofErr w:type="spellEnd"/>
      <w:r w:rsidRPr="00D5263F">
        <w:rPr>
          <w:rFonts w:asciiTheme="majorHAnsi" w:hAnsiTheme="majorHAnsi" w:cstheme="majorHAnsi"/>
        </w:rPr>
        <w:t>"&gt;</w:t>
      </w:r>
      <w:proofErr w:type="gramStart"/>
      <w:r w:rsidRPr="00D5263F">
        <w:rPr>
          <w:rFonts w:asciiTheme="majorHAnsi" w:hAnsiTheme="majorHAnsi" w:cstheme="majorHAnsi"/>
        </w:rPr>
        <w:t>&lt;![CDATA[</w:t>
      </w:r>
      <w:proofErr w:type="gramEnd"/>
    </w:p>
    <w:p w14:paraId="173E3A1F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proofErr w:type="spellStart"/>
      <w:proofErr w:type="gramStart"/>
      <w:r w:rsidRPr="00D5263F">
        <w:rPr>
          <w:rFonts w:asciiTheme="majorHAnsi" w:hAnsiTheme="majorHAnsi" w:cstheme="majorHAnsi"/>
        </w:rPr>
        <w:t>addAuditTrailEntry</w:t>
      </w:r>
      <w:proofErr w:type="spellEnd"/>
      <w:r w:rsidRPr="00D5263F">
        <w:rPr>
          <w:rFonts w:asciiTheme="majorHAnsi" w:hAnsiTheme="majorHAnsi" w:cstheme="majorHAnsi"/>
        </w:rPr>
        <w:t>(</w:t>
      </w:r>
      <w:proofErr w:type="gramEnd"/>
      <w:r w:rsidRPr="00D5263F">
        <w:rPr>
          <w:rFonts w:asciiTheme="majorHAnsi" w:hAnsiTheme="majorHAnsi" w:cstheme="majorHAnsi"/>
        </w:rPr>
        <w:t>"Fault in outbound flow; rethrowing to avoid marking READ."</w:t>
      </w:r>
      <w:proofErr w:type="gramStart"/>
      <w:r w:rsidRPr="00D5263F">
        <w:rPr>
          <w:rFonts w:asciiTheme="majorHAnsi" w:hAnsiTheme="majorHAnsi" w:cstheme="majorHAnsi"/>
        </w:rPr>
        <w:t>);</w:t>
      </w:r>
      <w:proofErr w:type="gramEnd"/>
    </w:p>
    <w:p w14:paraId="49487FA4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]]&gt;&lt;/</w:t>
      </w:r>
      <w:proofErr w:type="spellStart"/>
      <w:proofErr w:type="gramStart"/>
      <w:r w:rsidRPr="00D5263F">
        <w:rPr>
          <w:rFonts w:asciiTheme="majorHAnsi" w:hAnsiTheme="majorHAnsi" w:cstheme="majorHAnsi"/>
        </w:rPr>
        <w:t>bpelx:exec</w:t>
      </w:r>
      <w:proofErr w:type="spellEnd"/>
      <w:proofErr w:type="gramEnd"/>
      <w:r w:rsidRPr="00D5263F">
        <w:rPr>
          <w:rFonts w:asciiTheme="majorHAnsi" w:hAnsiTheme="majorHAnsi" w:cstheme="majorHAnsi"/>
        </w:rPr>
        <w:t>&gt;</w:t>
      </w:r>
    </w:p>
    <w:p w14:paraId="7D55A23F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&lt;/</w:t>
      </w:r>
      <w:proofErr w:type="spellStart"/>
      <w:r w:rsidRPr="00D5263F">
        <w:rPr>
          <w:rFonts w:asciiTheme="majorHAnsi" w:hAnsiTheme="majorHAnsi" w:cstheme="majorHAnsi"/>
        </w:rPr>
        <w:t>extensionActivity</w:t>
      </w:r>
      <w:proofErr w:type="spellEnd"/>
      <w:r w:rsidRPr="00D5263F">
        <w:rPr>
          <w:rFonts w:asciiTheme="majorHAnsi" w:hAnsiTheme="majorHAnsi" w:cstheme="majorHAnsi"/>
        </w:rPr>
        <w:t>&gt;</w:t>
      </w:r>
    </w:p>
    <w:p w14:paraId="593E4BC3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&lt;rethrow/&gt;</w:t>
      </w:r>
    </w:p>
    <w:p w14:paraId="45ED61DD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&lt;/sequence&gt;</w:t>
      </w:r>
    </w:p>
    <w:p w14:paraId="3ED035F3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&lt;/</w:t>
      </w:r>
      <w:proofErr w:type="spellStart"/>
      <w:r w:rsidRPr="00D5263F">
        <w:rPr>
          <w:rFonts w:asciiTheme="majorHAnsi" w:hAnsiTheme="majorHAnsi" w:cstheme="majorHAnsi"/>
        </w:rPr>
        <w:t>catchAll</w:t>
      </w:r>
      <w:proofErr w:type="spellEnd"/>
      <w:r w:rsidRPr="00D5263F">
        <w:rPr>
          <w:rFonts w:asciiTheme="majorHAnsi" w:hAnsiTheme="majorHAnsi" w:cstheme="majorHAnsi"/>
        </w:rPr>
        <w:t>&gt;</w:t>
      </w:r>
    </w:p>
    <w:p w14:paraId="54B27CE0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  <w:r w:rsidRPr="00D5263F">
        <w:rPr>
          <w:rFonts w:asciiTheme="majorHAnsi" w:hAnsiTheme="majorHAnsi" w:cstheme="majorHAnsi"/>
        </w:rPr>
        <w:t>&lt;/</w:t>
      </w:r>
      <w:proofErr w:type="spellStart"/>
      <w:r w:rsidRPr="00D5263F">
        <w:rPr>
          <w:rFonts w:asciiTheme="majorHAnsi" w:hAnsiTheme="majorHAnsi" w:cstheme="majorHAnsi"/>
        </w:rPr>
        <w:t>faultHandlers</w:t>
      </w:r>
      <w:proofErr w:type="spellEnd"/>
      <w:r w:rsidRPr="00D5263F">
        <w:rPr>
          <w:rFonts w:asciiTheme="majorHAnsi" w:hAnsiTheme="majorHAnsi" w:cstheme="majorHAnsi"/>
        </w:rPr>
        <w:t>&gt;</w:t>
      </w:r>
    </w:p>
    <w:p w14:paraId="5E6D6FCB" w14:textId="77777777" w:rsidR="00D5263F" w:rsidRPr="00D5263F" w:rsidRDefault="00D5263F" w:rsidP="00D5263F">
      <w:pPr>
        <w:spacing w:after="0"/>
        <w:rPr>
          <w:rFonts w:asciiTheme="majorHAnsi" w:hAnsiTheme="majorHAnsi" w:cstheme="majorHAnsi"/>
        </w:rPr>
      </w:pPr>
    </w:p>
    <w:p w14:paraId="64D9251D" w14:textId="77777777" w:rsidR="00D5263F" w:rsidRPr="00560BDA" w:rsidRDefault="00D5263F" w:rsidP="00594D61">
      <w:pPr>
        <w:spacing w:after="0"/>
        <w:rPr>
          <w:rFonts w:asciiTheme="majorHAnsi" w:hAnsiTheme="majorHAnsi" w:cstheme="majorHAnsi"/>
        </w:rPr>
      </w:pPr>
    </w:p>
    <w:sectPr w:rsidR="00D5263F" w:rsidRPr="00560BDA" w:rsidSect="002049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1C1A82"/>
    <w:multiLevelType w:val="multilevel"/>
    <w:tmpl w:val="4380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86A1C"/>
    <w:multiLevelType w:val="multilevel"/>
    <w:tmpl w:val="EC16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5F6318"/>
    <w:multiLevelType w:val="multilevel"/>
    <w:tmpl w:val="DD9E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961E3"/>
    <w:multiLevelType w:val="multilevel"/>
    <w:tmpl w:val="211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02CC6"/>
    <w:multiLevelType w:val="multilevel"/>
    <w:tmpl w:val="A392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2026D"/>
    <w:multiLevelType w:val="hybridMultilevel"/>
    <w:tmpl w:val="3A60D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9381C"/>
    <w:multiLevelType w:val="multilevel"/>
    <w:tmpl w:val="71A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32DE8"/>
    <w:multiLevelType w:val="multilevel"/>
    <w:tmpl w:val="B33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53C7A"/>
    <w:multiLevelType w:val="multilevel"/>
    <w:tmpl w:val="C6427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032A2"/>
    <w:multiLevelType w:val="multilevel"/>
    <w:tmpl w:val="6DD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64F53"/>
    <w:multiLevelType w:val="hybridMultilevel"/>
    <w:tmpl w:val="248462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F6FE5"/>
    <w:multiLevelType w:val="multilevel"/>
    <w:tmpl w:val="FAB6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A0706"/>
    <w:multiLevelType w:val="multilevel"/>
    <w:tmpl w:val="1CD6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2C130F"/>
    <w:multiLevelType w:val="multilevel"/>
    <w:tmpl w:val="AE2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F506E"/>
    <w:multiLevelType w:val="hybridMultilevel"/>
    <w:tmpl w:val="8EB09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EA03F6"/>
    <w:multiLevelType w:val="multilevel"/>
    <w:tmpl w:val="2274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41D7D"/>
    <w:multiLevelType w:val="multilevel"/>
    <w:tmpl w:val="109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17BC1"/>
    <w:multiLevelType w:val="multilevel"/>
    <w:tmpl w:val="BA3A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72E02"/>
    <w:multiLevelType w:val="multilevel"/>
    <w:tmpl w:val="76E8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498037">
    <w:abstractNumId w:val="8"/>
  </w:num>
  <w:num w:numId="2" w16cid:durableId="1258826686">
    <w:abstractNumId w:val="6"/>
  </w:num>
  <w:num w:numId="3" w16cid:durableId="335041420">
    <w:abstractNumId w:val="5"/>
  </w:num>
  <w:num w:numId="4" w16cid:durableId="353386525">
    <w:abstractNumId w:val="4"/>
  </w:num>
  <w:num w:numId="5" w16cid:durableId="1733503386">
    <w:abstractNumId w:val="7"/>
  </w:num>
  <w:num w:numId="6" w16cid:durableId="1361931098">
    <w:abstractNumId w:val="3"/>
  </w:num>
  <w:num w:numId="7" w16cid:durableId="2081445029">
    <w:abstractNumId w:val="2"/>
  </w:num>
  <w:num w:numId="8" w16cid:durableId="171340645">
    <w:abstractNumId w:val="1"/>
  </w:num>
  <w:num w:numId="9" w16cid:durableId="25833767">
    <w:abstractNumId w:val="0"/>
  </w:num>
  <w:num w:numId="10" w16cid:durableId="987782768">
    <w:abstractNumId w:val="12"/>
  </w:num>
  <w:num w:numId="11" w16cid:durableId="760105183">
    <w:abstractNumId w:val="15"/>
  </w:num>
  <w:num w:numId="12" w16cid:durableId="850686001">
    <w:abstractNumId w:val="22"/>
  </w:num>
  <w:num w:numId="13" w16cid:durableId="1756246051">
    <w:abstractNumId w:val="18"/>
  </w:num>
  <w:num w:numId="14" w16cid:durableId="221449124">
    <w:abstractNumId w:val="24"/>
  </w:num>
  <w:num w:numId="15" w16cid:durableId="2025007843">
    <w:abstractNumId w:val="16"/>
  </w:num>
  <w:num w:numId="16" w16cid:durableId="2081948047">
    <w:abstractNumId w:val="26"/>
  </w:num>
  <w:num w:numId="17" w16cid:durableId="1390543402">
    <w:abstractNumId w:val="25"/>
  </w:num>
  <w:num w:numId="18" w16cid:durableId="1726442715">
    <w:abstractNumId w:val="23"/>
  </w:num>
  <w:num w:numId="19" w16cid:durableId="1775782591">
    <w:abstractNumId w:val="9"/>
  </w:num>
  <w:num w:numId="20" w16cid:durableId="1532304879">
    <w:abstractNumId w:val="19"/>
  </w:num>
  <w:num w:numId="21" w16cid:durableId="467359776">
    <w:abstractNumId w:val="27"/>
  </w:num>
  <w:num w:numId="22" w16cid:durableId="887842389">
    <w:abstractNumId w:val="14"/>
  </w:num>
  <w:num w:numId="23" w16cid:durableId="1570967355">
    <w:abstractNumId w:val="10"/>
  </w:num>
  <w:num w:numId="24" w16cid:durableId="1229614841">
    <w:abstractNumId w:val="11"/>
  </w:num>
  <w:num w:numId="25" w16cid:durableId="936213852">
    <w:abstractNumId w:val="13"/>
  </w:num>
  <w:num w:numId="26" w16cid:durableId="1392920126">
    <w:abstractNumId w:val="21"/>
  </w:num>
  <w:num w:numId="27" w16cid:durableId="205992477">
    <w:abstractNumId w:val="20"/>
  </w:num>
  <w:num w:numId="28" w16cid:durableId="4273111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D7E"/>
    <w:rsid w:val="00034616"/>
    <w:rsid w:val="00043181"/>
    <w:rsid w:val="00054D1C"/>
    <w:rsid w:val="0006063C"/>
    <w:rsid w:val="000D4229"/>
    <w:rsid w:val="0015074B"/>
    <w:rsid w:val="00151847"/>
    <w:rsid w:val="00162672"/>
    <w:rsid w:val="00197F2D"/>
    <w:rsid w:val="001B5D28"/>
    <w:rsid w:val="001C7B34"/>
    <w:rsid w:val="001C7E60"/>
    <w:rsid w:val="00204984"/>
    <w:rsid w:val="002671DE"/>
    <w:rsid w:val="00273B00"/>
    <w:rsid w:val="0029639D"/>
    <w:rsid w:val="00326F90"/>
    <w:rsid w:val="00363077"/>
    <w:rsid w:val="00374101"/>
    <w:rsid w:val="00376FF5"/>
    <w:rsid w:val="00393398"/>
    <w:rsid w:val="003A0BDC"/>
    <w:rsid w:val="003C2F68"/>
    <w:rsid w:val="003C63D4"/>
    <w:rsid w:val="003E6C62"/>
    <w:rsid w:val="003F3873"/>
    <w:rsid w:val="00424D5E"/>
    <w:rsid w:val="00425AFE"/>
    <w:rsid w:val="004301B9"/>
    <w:rsid w:val="00431011"/>
    <w:rsid w:val="00435014"/>
    <w:rsid w:val="00442488"/>
    <w:rsid w:val="00494EF0"/>
    <w:rsid w:val="004A2BA5"/>
    <w:rsid w:val="004B638A"/>
    <w:rsid w:val="00500A38"/>
    <w:rsid w:val="00507FFE"/>
    <w:rsid w:val="005259C4"/>
    <w:rsid w:val="00560BDA"/>
    <w:rsid w:val="00563057"/>
    <w:rsid w:val="00580E8B"/>
    <w:rsid w:val="00594D61"/>
    <w:rsid w:val="005B1F95"/>
    <w:rsid w:val="005E30C6"/>
    <w:rsid w:val="00605FB3"/>
    <w:rsid w:val="00646944"/>
    <w:rsid w:val="006A3B73"/>
    <w:rsid w:val="0070714D"/>
    <w:rsid w:val="00757CA6"/>
    <w:rsid w:val="007969C8"/>
    <w:rsid w:val="007971E6"/>
    <w:rsid w:val="007B19A7"/>
    <w:rsid w:val="007E1954"/>
    <w:rsid w:val="008158F3"/>
    <w:rsid w:val="00857384"/>
    <w:rsid w:val="00883874"/>
    <w:rsid w:val="008A0909"/>
    <w:rsid w:val="008B1E33"/>
    <w:rsid w:val="008C7740"/>
    <w:rsid w:val="008E5F8D"/>
    <w:rsid w:val="00957870"/>
    <w:rsid w:val="009A39E8"/>
    <w:rsid w:val="009B162D"/>
    <w:rsid w:val="009D0CB7"/>
    <w:rsid w:val="009D126B"/>
    <w:rsid w:val="009E2CD5"/>
    <w:rsid w:val="00A20F4B"/>
    <w:rsid w:val="00A3520E"/>
    <w:rsid w:val="00AA1D8D"/>
    <w:rsid w:val="00AA519F"/>
    <w:rsid w:val="00AD7049"/>
    <w:rsid w:val="00B47730"/>
    <w:rsid w:val="00B82920"/>
    <w:rsid w:val="00B92981"/>
    <w:rsid w:val="00BC6D8A"/>
    <w:rsid w:val="00C20EF7"/>
    <w:rsid w:val="00C37812"/>
    <w:rsid w:val="00C40319"/>
    <w:rsid w:val="00C57C49"/>
    <w:rsid w:val="00CB0664"/>
    <w:rsid w:val="00CE5603"/>
    <w:rsid w:val="00D15335"/>
    <w:rsid w:val="00D5263F"/>
    <w:rsid w:val="00D76A86"/>
    <w:rsid w:val="00D870C2"/>
    <w:rsid w:val="00DA4C0D"/>
    <w:rsid w:val="00E322B9"/>
    <w:rsid w:val="00E6296E"/>
    <w:rsid w:val="00EE6E7C"/>
    <w:rsid w:val="00EF6DF1"/>
    <w:rsid w:val="00F82EDC"/>
    <w:rsid w:val="00F86684"/>
    <w:rsid w:val="00F87B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C4246"/>
  <w14:defaultImageDpi w14:val="300"/>
  <w15:docId w15:val="{B7045694-AC33-4BB2-8ED1-3AFCF580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C4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049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98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60B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0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0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0B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4093</TotalTime>
  <Pages>20</Pages>
  <Words>1558</Words>
  <Characters>10686</Characters>
  <Application>Microsoft Office Word</Application>
  <DocSecurity>0</DocSecurity>
  <Lines>340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Lau, Cristina</cp:lastModifiedBy>
  <cp:revision>83</cp:revision>
  <dcterms:created xsi:type="dcterms:W3CDTF">2025-12-23T17:45:00Z</dcterms:created>
  <dcterms:modified xsi:type="dcterms:W3CDTF">2026-01-16T17:08:00Z</dcterms:modified>
  <cp:category/>
</cp:coreProperties>
</file>